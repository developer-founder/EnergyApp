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0D7D" w14:textId="77777777" w:rsidR="00164085" w:rsidRPr="00035C05" w:rsidRDefault="00164085" w:rsidP="00164085">
      <w:pPr>
        <w:jc w:val="center"/>
        <w:rPr>
          <w:rFonts w:cs="Times New Roman"/>
          <w:szCs w:val="28"/>
        </w:rPr>
      </w:pPr>
      <w:bookmarkStart w:id="0" w:name="_Hlk215658732"/>
      <w:bookmarkEnd w:id="0"/>
      <w:r w:rsidRPr="00035C05">
        <w:rPr>
          <w:rFonts w:cs="Times New Roman"/>
          <w:szCs w:val="28"/>
        </w:rPr>
        <w:t>МИНИСТЕРСТВО ОБРАЗОВАНИЯ И НАУКИ РЕСПУБЛИКИ ДАГЕСТАН</w:t>
      </w:r>
    </w:p>
    <w:p w14:paraId="7E475357" w14:textId="77777777" w:rsidR="00164085" w:rsidRPr="00035C05" w:rsidRDefault="00164085" w:rsidP="00164085">
      <w:pPr>
        <w:spacing w:line="240" w:lineRule="auto"/>
        <w:jc w:val="center"/>
        <w:outlineLvl w:val="3"/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Государственное бюджетное профессиональное образовательное учреждение «Технический колледж имени Р.Н. Ашуралиева»</w:t>
      </w:r>
    </w:p>
    <w:p w14:paraId="11553622" w14:textId="77777777" w:rsidR="00164085" w:rsidRPr="00035C05" w:rsidRDefault="00164085" w:rsidP="00164085">
      <w:pPr>
        <w:jc w:val="center"/>
        <w:rPr>
          <w:rFonts w:cs="Times New Roman"/>
          <w:szCs w:val="28"/>
        </w:rPr>
      </w:pPr>
    </w:p>
    <w:p w14:paraId="0D0A5DD8" w14:textId="77777777" w:rsidR="00164085" w:rsidRPr="00035C05" w:rsidRDefault="00164085" w:rsidP="00164085">
      <w:pPr>
        <w:jc w:val="center"/>
        <w:rPr>
          <w:rFonts w:cs="Times New Roman"/>
          <w:szCs w:val="28"/>
        </w:rPr>
      </w:pPr>
    </w:p>
    <w:p w14:paraId="61BED061" w14:textId="77777777" w:rsidR="00164085" w:rsidRPr="00035C05" w:rsidRDefault="00164085" w:rsidP="00164085">
      <w:pPr>
        <w:jc w:val="center"/>
        <w:rPr>
          <w:rFonts w:cs="Times New Roman"/>
          <w:szCs w:val="28"/>
        </w:rPr>
      </w:pPr>
    </w:p>
    <w:p w14:paraId="704CF9D1" w14:textId="77777777" w:rsidR="00164085" w:rsidRPr="00035C05" w:rsidRDefault="00164085" w:rsidP="00164085">
      <w:pPr>
        <w:jc w:val="center"/>
        <w:rPr>
          <w:rFonts w:cs="Times New Roman"/>
          <w:szCs w:val="28"/>
        </w:rPr>
      </w:pPr>
    </w:p>
    <w:p w14:paraId="5418CC4C" w14:textId="25FFFCCB" w:rsidR="00164085" w:rsidRPr="00035C05" w:rsidRDefault="00164085" w:rsidP="00164085">
      <w:pPr>
        <w:spacing w:line="240" w:lineRule="auto"/>
        <w:jc w:val="center"/>
        <w:rPr>
          <w:rFonts w:cs="Times New Roman"/>
          <w:b/>
          <w:szCs w:val="28"/>
        </w:rPr>
      </w:pPr>
      <w:r w:rsidRPr="00035C05">
        <w:rPr>
          <w:rFonts w:cs="Times New Roman"/>
          <w:b/>
          <w:szCs w:val="28"/>
        </w:rPr>
        <w:t>КУРСОВОЙ ПРОЕКТ</w:t>
      </w:r>
    </w:p>
    <w:p w14:paraId="566265BC" w14:textId="77777777" w:rsidR="00164085" w:rsidRPr="00035C05" w:rsidRDefault="00164085" w:rsidP="00164085">
      <w:pPr>
        <w:jc w:val="center"/>
        <w:rPr>
          <w:rFonts w:cs="Times New Roman"/>
          <w:szCs w:val="28"/>
        </w:rPr>
      </w:pPr>
    </w:p>
    <w:p w14:paraId="17E5CD3E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 междисциплинарному курсу</w:t>
      </w:r>
    </w:p>
    <w:p w14:paraId="65FF853C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b/>
          <w:szCs w:val="28"/>
        </w:rPr>
      </w:pPr>
      <w:r w:rsidRPr="00035C05">
        <w:rPr>
          <w:rFonts w:cs="Times New Roman"/>
          <w:b/>
          <w:szCs w:val="28"/>
        </w:rPr>
        <w:t>«МДК 02.01. Технология разработки программного обеспечения»</w:t>
      </w:r>
    </w:p>
    <w:p w14:paraId="16A7341A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Профессионального модуля ПМ.02 «Осуществление интеграции программных модулей»</w:t>
      </w:r>
    </w:p>
    <w:p w14:paraId="2786931A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на тему:</w:t>
      </w:r>
    </w:p>
    <w:p w14:paraId="70C61520" w14:textId="5C95E997" w:rsidR="00164085" w:rsidRPr="00035C05" w:rsidRDefault="00F05577" w:rsidP="00164085">
      <w:pPr>
        <w:spacing w:line="276" w:lineRule="auto"/>
        <w:jc w:val="center"/>
        <w:rPr>
          <w:rFonts w:cs="Times New Roman"/>
          <w:b/>
          <w:szCs w:val="28"/>
        </w:rPr>
      </w:pPr>
      <w:r w:rsidRPr="00035C05">
        <w:rPr>
          <w:rFonts w:cs="Times New Roman"/>
          <w:b/>
          <w:szCs w:val="28"/>
        </w:rPr>
        <w:t>Автоматизация учёта расхода электроэнергии на предприятии</w:t>
      </w:r>
    </w:p>
    <w:p w14:paraId="7A254DCE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0426C84F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5EDF2489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3189918F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05A1E31C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2E925994" w14:textId="6891BCAE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3F834347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29B8E3B2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3503E288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71163E17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7D58EB84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57502E33" w14:textId="72CA9C7E" w:rsidR="00164085" w:rsidRPr="00035C05" w:rsidRDefault="00164085" w:rsidP="00164085">
      <w:pPr>
        <w:spacing w:line="276" w:lineRule="auto"/>
        <w:ind w:left="4248"/>
        <w:jc w:val="center"/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 xml:space="preserve">Разработал: </w:t>
      </w:r>
      <w:r w:rsidR="00F05577" w:rsidRPr="00035C05">
        <w:rPr>
          <w:rFonts w:cs="Times New Roman"/>
          <w:szCs w:val="28"/>
        </w:rPr>
        <w:t>Таривердиев</w:t>
      </w:r>
      <w:r w:rsidR="002A157A" w:rsidRPr="00035C05">
        <w:rPr>
          <w:rFonts w:cs="Times New Roman"/>
          <w:szCs w:val="28"/>
        </w:rPr>
        <w:t xml:space="preserve"> </w:t>
      </w:r>
      <w:r w:rsidR="00F05577" w:rsidRPr="00035C05">
        <w:rPr>
          <w:rFonts w:cs="Times New Roman"/>
          <w:szCs w:val="28"/>
        </w:rPr>
        <w:t>И. М.</w:t>
      </w:r>
    </w:p>
    <w:p w14:paraId="3A092F1F" w14:textId="77777777" w:rsidR="00164085" w:rsidRPr="00035C05" w:rsidRDefault="00164085" w:rsidP="002A157A">
      <w:pPr>
        <w:spacing w:line="276" w:lineRule="auto"/>
        <w:ind w:left="4955" w:firstLine="432"/>
        <w:jc w:val="center"/>
        <w:rPr>
          <w:rFonts w:cs="Times New Roman"/>
        </w:rPr>
      </w:pPr>
      <w:r w:rsidRPr="00035C05">
        <w:rPr>
          <w:rFonts w:cs="Times New Roman"/>
          <w:szCs w:val="28"/>
        </w:rPr>
        <w:t>Руководитель: Азизова Л. Н</w:t>
      </w:r>
      <w:r w:rsidRPr="00035C05">
        <w:rPr>
          <w:rFonts w:cs="Times New Roman"/>
        </w:rPr>
        <w:t>.</w:t>
      </w:r>
    </w:p>
    <w:p w14:paraId="0D6194E0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73991C54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22FBCE8C" w14:textId="77777777" w:rsidR="00164085" w:rsidRPr="00035C05" w:rsidRDefault="00164085" w:rsidP="00164085">
      <w:pPr>
        <w:spacing w:line="276" w:lineRule="auto"/>
        <w:ind w:firstLine="0"/>
        <w:rPr>
          <w:rFonts w:cs="Times New Roman"/>
          <w:szCs w:val="28"/>
        </w:rPr>
      </w:pPr>
    </w:p>
    <w:p w14:paraId="312F92A6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54F63849" w14:textId="77777777" w:rsidR="00F05577" w:rsidRPr="00035C05" w:rsidRDefault="00F05577" w:rsidP="00164085">
      <w:pPr>
        <w:spacing w:line="276" w:lineRule="auto"/>
        <w:jc w:val="center"/>
        <w:rPr>
          <w:rFonts w:cs="Times New Roman"/>
          <w:szCs w:val="28"/>
        </w:rPr>
      </w:pPr>
    </w:p>
    <w:p w14:paraId="475FD02E" w14:textId="77777777" w:rsidR="00F05577" w:rsidRPr="00035C05" w:rsidRDefault="00F05577" w:rsidP="00164085">
      <w:pPr>
        <w:spacing w:line="276" w:lineRule="auto"/>
        <w:jc w:val="center"/>
        <w:rPr>
          <w:rFonts w:cs="Times New Roman"/>
          <w:szCs w:val="28"/>
        </w:rPr>
      </w:pPr>
    </w:p>
    <w:p w14:paraId="0919B037" w14:textId="77777777" w:rsidR="00164085" w:rsidRPr="00035C05" w:rsidRDefault="00164085" w:rsidP="00164085">
      <w:pPr>
        <w:spacing w:line="276" w:lineRule="auto"/>
        <w:jc w:val="center"/>
        <w:rPr>
          <w:rFonts w:cs="Times New Roman"/>
          <w:szCs w:val="28"/>
        </w:rPr>
      </w:pPr>
    </w:p>
    <w:p w14:paraId="6FBF1A8E" w14:textId="3E14A43A" w:rsidR="00164085" w:rsidRPr="00035C05" w:rsidRDefault="00164085" w:rsidP="00F05577">
      <w:pPr>
        <w:spacing w:line="276" w:lineRule="auto"/>
        <w:ind w:left="2831"/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Махачкала, 2025</w:t>
      </w:r>
    </w:p>
    <w:p w14:paraId="3C1D7862" w14:textId="77777777" w:rsidR="00540107" w:rsidRPr="00035C05" w:rsidRDefault="00540107" w:rsidP="00540107">
      <w:pPr>
        <w:spacing w:line="240" w:lineRule="auto"/>
        <w:jc w:val="center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lastRenderedPageBreak/>
        <w:t>МИНИСТЕРСТВО ОБРАЗОВАНИЯ И НАУКИ РД</w:t>
      </w:r>
      <w:r w:rsidRPr="00035C05">
        <w:rPr>
          <w:rFonts w:cs="Times New Roman"/>
          <w:sz w:val="20"/>
          <w:szCs w:val="20"/>
        </w:rPr>
        <w:br/>
        <w:t xml:space="preserve">ГОСУДАРСТВЕННОЕ БЮДЖЕТНОЕ ПРОФЕССИОНАЛЬНОЕ ОБРАЗОВАТЕЛЬНОЕ УЧРЕЖДЕНИЕ РД «ТЕХНИЧЕСКИЙ КОЛЛЕДЖ им. Р.Н. </w:t>
      </w:r>
      <w:proofErr w:type="spellStart"/>
      <w:r w:rsidRPr="00035C05">
        <w:rPr>
          <w:rFonts w:cs="Times New Roman"/>
          <w:sz w:val="20"/>
          <w:szCs w:val="20"/>
        </w:rPr>
        <w:t>Ашуралиева</w:t>
      </w:r>
      <w:proofErr w:type="spellEnd"/>
      <w:r w:rsidRPr="00035C05">
        <w:rPr>
          <w:rFonts w:cs="Times New Roman"/>
          <w:sz w:val="20"/>
          <w:szCs w:val="20"/>
        </w:rPr>
        <w:t>»</w:t>
      </w:r>
      <w:r w:rsidRPr="00035C05">
        <w:rPr>
          <w:rFonts w:cs="Times New Roman"/>
          <w:sz w:val="20"/>
          <w:szCs w:val="20"/>
        </w:rPr>
        <w:br/>
        <w:t xml:space="preserve">Отделение </w:t>
      </w:r>
      <w:r w:rsidRPr="00035C05">
        <w:rPr>
          <w:rFonts w:cs="Times New Roman"/>
          <w:sz w:val="20"/>
          <w:szCs w:val="20"/>
          <w:u w:val="single"/>
        </w:rPr>
        <w:t>«Программирование»</w:t>
      </w:r>
    </w:p>
    <w:p w14:paraId="51A02842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П(Ц)К </w:t>
      </w:r>
      <w:r w:rsidRPr="00035C05">
        <w:rPr>
          <w:rFonts w:cs="Times New Roman"/>
          <w:sz w:val="20"/>
          <w:szCs w:val="20"/>
          <w:u w:val="single"/>
        </w:rPr>
        <w:t>УГС 09.00.00 Информатика и вычислительная техника</w:t>
      </w:r>
    </w:p>
    <w:p w14:paraId="083551F5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  <w:u w:val="single"/>
        </w:rPr>
      </w:pPr>
      <w:r w:rsidRPr="00035C05">
        <w:rPr>
          <w:rFonts w:cs="Times New Roman"/>
          <w:sz w:val="20"/>
          <w:szCs w:val="20"/>
        </w:rPr>
        <w:t xml:space="preserve">Специальность </w:t>
      </w:r>
      <w:r w:rsidRPr="00035C05">
        <w:rPr>
          <w:rFonts w:cs="Times New Roman"/>
          <w:sz w:val="20"/>
          <w:szCs w:val="20"/>
          <w:u w:val="single"/>
        </w:rPr>
        <w:t>09.02.07 «Информационные системы и программирование»</w:t>
      </w:r>
    </w:p>
    <w:p w14:paraId="0095DFA7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</w:p>
    <w:p w14:paraId="10B1AD43" w14:textId="77777777" w:rsidR="00540107" w:rsidRPr="00035C05" w:rsidRDefault="00540107" w:rsidP="00540107">
      <w:pPr>
        <w:spacing w:line="240" w:lineRule="auto"/>
        <w:jc w:val="center"/>
        <w:rPr>
          <w:rFonts w:cs="Times New Roman"/>
          <w:b/>
          <w:bCs/>
          <w:sz w:val="20"/>
          <w:szCs w:val="20"/>
        </w:rPr>
      </w:pPr>
      <w:r w:rsidRPr="00035C05">
        <w:rPr>
          <w:rFonts w:cs="Times New Roman"/>
          <w:b/>
          <w:bCs/>
          <w:sz w:val="20"/>
          <w:szCs w:val="20"/>
        </w:rPr>
        <w:t>Задание на курсовой проект</w:t>
      </w:r>
    </w:p>
    <w:p w14:paraId="0B50A189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студентки группы 26ИСП-9-4</w:t>
      </w:r>
    </w:p>
    <w:p w14:paraId="2F51BA9B" w14:textId="77777777" w:rsidR="00540107" w:rsidRPr="00035C05" w:rsidRDefault="00540107" w:rsidP="00540107">
      <w:pPr>
        <w:spacing w:line="240" w:lineRule="auto"/>
        <w:rPr>
          <w:rFonts w:cs="Times New Roman"/>
          <w:b/>
          <w:sz w:val="20"/>
          <w:szCs w:val="20"/>
          <w:u w:val="single"/>
        </w:rPr>
      </w:pPr>
      <w:r w:rsidRPr="00035C05">
        <w:rPr>
          <w:rFonts w:cs="Times New Roman"/>
          <w:sz w:val="20"/>
          <w:szCs w:val="20"/>
        </w:rPr>
        <w:t xml:space="preserve">по </w:t>
      </w:r>
      <w:r w:rsidRPr="00035C05">
        <w:rPr>
          <w:rFonts w:cs="Times New Roman"/>
          <w:b/>
          <w:sz w:val="20"/>
          <w:szCs w:val="20"/>
          <w:u w:val="single"/>
        </w:rPr>
        <w:t>МДК.02.01 Технология разработки программного обеспечения</w:t>
      </w:r>
    </w:p>
    <w:p w14:paraId="6D70A67B" w14:textId="0EFBA0CE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1.Тема «Проектирование настольного приложения для автоматизации </w:t>
      </w:r>
      <w:r w:rsidRPr="00035C05">
        <w:rPr>
          <w:rFonts w:cs="Times New Roman"/>
          <w:sz w:val="20"/>
          <w:szCs w:val="20"/>
        </w:rPr>
        <w:t>учёта расходов электроэнергии на предприятии</w:t>
      </w:r>
      <w:r w:rsidRPr="00035C05">
        <w:rPr>
          <w:rFonts w:cs="Times New Roman"/>
          <w:sz w:val="20"/>
          <w:szCs w:val="20"/>
        </w:rPr>
        <w:t>»</w:t>
      </w:r>
    </w:p>
    <w:p w14:paraId="15AFC0E6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2. Дата выдачи задания   _______________            </w:t>
      </w:r>
    </w:p>
    <w:p w14:paraId="1287EB2F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3. Дата представления к защите _____________</w:t>
      </w:r>
    </w:p>
    <w:p w14:paraId="03562353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4. Исходные данные: тема КП, задание на КП, структура КП, литературные источники, требования к функциональной части системы, требования к пользовательскому интерфейсу системы </w:t>
      </w:r>
    </w:p>
    <w:p w14:paraId="1A95D1F0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5. Содержание пояснительной записки:</w:t>
      </w:r>
    </w:p>
    <w:p w14:paraId="00A3B32B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Введение </w:t>
      </w:r>
    </w:p>
    <w:p w14:paraId="231D16F8" w14:textId="77777777" w:rsidR="00540107" w:rsidRPr="00035C05" w:rsidRDefault="00540107" w:rsidP="00540107">
      <w:pPr>
        <w:pStyle w:val="ListParagraph"/>
        <w:numPr>
          <w:ilvl w:val="0"/>
          <w:numId w:val="1"/>
        </w:numPr>
        <w:spacing w:line="240" w:lineRule="auto"/>
        <w:ind w:left="357" w:hanging="357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>Аналитическая часть</w:t>
      </w:r>
    </w:p>
    <w:p w14:paraId="2E06F13A" w14:textId="77777777" w:rsidR="00540107" w:rsidRPr="00035C05" w:rsidRDefault="00540107" w:rsidP="00540107">
      <w:pPr>
        <w:pStyle w:val="ListParagraph"/>
        <w:numPr>
          <w:ilvl w:val="1"/>
          <w:numId w:val="1"/>
        </w:numPr>
        <w:spacing w:line="240" w:lineRule="auto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>Технико-экономическая характеристика предметной области</w:t>
      </w:r>
    </w:p>
    <w:p w14:paraId="5B6107D6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>1.1.1. Характеристика предприятия</w:t>
      </w:r>
    </w:p>
    <w:p w14:paraId="3476830F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>1.1.2. Краткая характеристика подразделения или видов его деятельности</w:t>
      </w:r>
    </w:p>
    <w:p w14:paraId="418E9E4E" w14:textId="77777777" w:rsidR="00540107" w:rsidRPr="00035C05" w:rsidRDefault="00540107" w:rsidP="00540107">
      <w:pPr>
        <w:spacing w:line="240" w:lineRule="auto"/>
        <w:ind w:left="788" w:hanging="431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1.2. Обоснование необходимости и цели </w:t>
      </w:r>
      <w:r w:rsidRPr="00035C05">
        <w:rPr>
          <w:rFonts w:cs="Times New Roman"/>
          <w:bCs/>
          <w:sz w:val="20"/>
          <w:szCs w:val="20"/>
        </w:rPr>
        <w:t>автоматизации для решения задачи</w:t>
      </w:r>
    </w:p>
    <w:p w14:paraId="175BF798" w14:textId="77777777" w:rsidR="00540107" w:rsidRPr="00035C05" w:rsidRDefault="00540107" w:rsidP="00540107">
      <w:pPr>
        <w:spacing w:line="240" w:lineRule="auto"/>
        <w:ind w:left="788" w:hanging="431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>1.3. Цель и назначение создания или модернизации модулей или сервисов информационной системы</w:t>
      </w:r>
    </w:p>
    <w:p w14:paraId="3E365337" w14:textId="77777777" w:rsidR="00540107" w:rsidRPr="00035C05" w:rsidRDefault="00540107" w:rsidP="00540107">
      <w:pPr>
        <w:spacing w:line="240" w:lineRule="auto"/>
        <w:ind w:left="788" w:hanging="431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>1.4. Разработка системного проекта</w:t>
      </w:r>
    </w:p>
    <w:p w14:paraId="45234C62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1.4.1. Назначение разработки </w:t>
      </w:r>
    </w:p>
    <w:p w14:paraId="7636188D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1.4.2. Требования к функциональным характеристикам </w:t>
      </w:r>
    </w:p>
    <w:p w14:paraId="1458C7F8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>1.4.3. Требования к надежности и безопасности</w:t>
      </w:r>
    </w:p>
    <w:p w14:paraId="2CFC3A67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 xml:space="preserve">1.4.4. Требования </w:t>
      </w:r>
      <w:r w:rsidRPr="00035C05">
        <w:rPr>
          <w:rFonts w:cs="Times New Roman"/>
          <w:sz w:val="20"/>
          <w:szCs w:val="20"/>
        </w:rPr>
        <w:t>к составу и параметрам технических средств</w:t>
      </w:r>
    </w:p>
    <w:p w14:paraId="63595BEE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sz w:val="20"/>
          <w:szCs w:val="20"/>
        </w:rPr>
        <w:t>1.4.5. Требования к информационной и программной совмести</w:t>
      </w:r>
      <w:r w:rsidRPr="00035C05">
        <w:rPr>
          <w:rFonts w:cs="Times New Roman"/>
          <w:sz w:val="20"/>
          <w:szCs w:val="20"/>
        </w:rPr>
        <w:softHyphen/>
        <w:t>мости</w:t>
      </w:r>
    </w:p>
    <w:p w14:paraId="7628A37B" w14:textId="77777777" w:rsidR="00540107" w:rsidRPr="00035C05" w:rsidRDefault="00540107" w:rsidP="00540107">
      <w:pPr>
        <w:spacing w:line="240" w:lineRule="auto"/>
        <w:ind w:left="357" w:hanging="357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/>
          <w:sz w:val="20"/>
          <w:szCs w:val="20"/>
        </w:rPr>
        <w:t>2.</w:t>
      </w:r>
      <w:r w:rsidRPr="00035C05">
        <w:rPr>
          <w:rFonts w:cs="Times New Roman"/>
          <w:b/>
          <w:sz w:val="20"/>
          <w:szCs w:val="20"/>
        </w:rPr>
        <w:tab/>
      </w:r>
      <w:r w:rsidRPr="00035C05">
        <w:rPr>
          <w:rFonts w:cs="Times New Roman"/>
          <w:bCs/>
          <w:sz w:val="20"/>
          <w:szCs w:val="20"/>
        </w:rPr>
        <w:t>Проектная часть</w:t>
      </w:r>
    </w:p>
    <w:p w14:paraId="1014A6B7" w14:textId="77777777" w:rsidR="00540107" w:rsidRPr="00035C05" w:rsidRDefault="00540107" w:rsidP="00540107">
      <w:pPr>
        <w:spacing w:line="240" w:lineRule="auto"/>
        <w:ind w:left="788" w:hanging="431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 xml:space="preserve">2.1 Разработка технического проекта </w:t>
      </w:r>
    </w:p>
    <w:p w14:paraId="034C65B8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2.1.1. Построение моделей. Функциональное проектирование системы</w:t>
      </w:r>
    </w:p>
    <w:p w14:paraId="24E6EFE7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2.1.2. Проектирование модели данных. Инфологическое проектирование системы</w:t>
      </w:r>
    </w:p>
    <w:p w14:paraId="4A8E4344" w14:textId="77777777" w:rsidR="00540107" w:rsidRPr="00035C05" w:rsidRDefault="00540107" w:rsidP="00540107">
      <w:pPr>
        <w:spacing w:line="240" w:lineRule="auto"/>
        <w:ind w:left="1225" w:hanging="505"/>
        <w:rPr>
          <w:rFonts w:cs="Times New Roman"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 xml:space="preserve">2.1.3. Детальное проектирование программного обеспечения </w:t>
      </w:r>
    </w:p>
    <w:p w14:paraId="4EB76A15" w14:textId="77777777" w:rsidR="00540107" w:rsidRPr="00035C05" w:rsidRDefault="00540107" w:rsidP="00540107">
      <w:pPr>
        <w:spacing w:line="240" w:lineRule="auto"/>
        <w:ind w:left="788" w:hanging="431"/>
        <w:rPr>
          <w:rFonts w:cs="Times New Roman"/>
          <w:bCs/>
          <w:sz w:val="20"/>
          <w:szCs w:val="20"/>
        </w:rPr>
      </w:pPr>
      <w:r w:rsidRPr="00035C05">
        <w:rPr>
          <w:rFonts w:cs="Times New Roman"/>
          <w:bCs/>
          <w:sz w:val="20"/>
          <w:szCs w:val="20"/>
        </w:rPr>
        <w:t xml:space="preserve">2.2. Выбор и обоснование средств разработки системы </w:t>
      </w:r>
    </w:p>
    <w:p w14:paraId="6D6D946C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Заключение</w:t>
      </w:r>
    </w:p>
    <w:p w14:paraId="1FE3E98C" w14:textId="119ECDEB" w:rsidR="00427792" w:rsidRPr="00035C05" w:rsidRDefault="00540107" w:rsidP="00427792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Список литературы</w:t>
      </w:r>
    </w:p>
    <w:p w14:paraId="3EC24BE6" w14:textId="663B3AF3" w:rsidR="00540107" w:rsidRDefault="00540107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20324C1E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1C4E9FD1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6960444D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2257351E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62BBCBE6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20956503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216FE490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05DDFFFB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35845014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2A104F9E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62868A5C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115460A8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1E13E376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21BE4CD0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325B09BB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7E42A85C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3DE8C17F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1FFF8A4D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4AFB2AE3" w14:textId="77777777" w:rsidR="00427792" w:rsidRDefault="00427792" w:rsidP="00427792">
      <w:pPr>
        <w:pStyle w:val="ListParagraph"/>
        <w:spacing w:line="240" w:lineRule="auto"/>
        <w:ind w:firstLine="0"/>
        <w:rPr>
          <w:rFonts w:cs="Times New Roman"/>
          <w:sz w:val="20"/>
          <w:szCs w:val="20"/>
        </w:rPr>
      </w:pPr>
    </w:p>
    <w:p w14:paraId="52590372" w14:textId="77777777" w:rsidR="00427792" w:rsidRPr="00035C05" w:rsidRDefault="00427792" w:rsidP="00427792">
      <w:pPr>
        <w:pStyle w:val="ListParagraph"/>
        <w:spacing w:line="240" w:lineRule="auto"/>
        <w:ind w:firstLine="0"/>
        <w:rPr>
          <w:rFonts w:cs="Times New Roman"/>
          <w:sz w:val="22"/>
          <w:szCs w:val="22"/>
        </w:rPr>
      </w:pPr>
    </w:p>
    <w:p w14:paraId="3EE68D79" w14:textId="77777777" w:rsidR="00540107" w:rsidRPr="00035C05" w:rsidRDefault="00540107" w:rsidP="00540107">
      <w:pPr>
        <w:spacing w:line="240" w:lineRule="auto"/>
        <w:ind w:left="714" w:hanging="357"/>
        <w:rPr>
          <w:rFonts w:cs="Times New Roman"/>
          <w:sz w:val="20"/>
          <w:szCs w:val="20"/>
        </w:rPr>
      </w:pPr>
    </w:p>
    <w:p w14:paraId="2DCE2969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Руководитель Азизова Л. Н.</w:t>
      </w:r>
    </w:p>
    <w:p w14:paraId="59175B70" w14:textId="77777777" w:rsidR="00540107" w:rsidRPr="00035C05" w:rsidRDefault="00540107" w:rsidP="00540107">
      <w:pPr>
        <w:spacing w:line="240" w:lineRule="auto"/>
        <w:rPr>
          <w:rFonts w:cs="Times New Roman"/>
          <w:sz w:val="20"/>
          <w:szCs w:val="20"/>
        </w:rPr>
      </w:pPr>
    </w:p>
    <w:p w14:paraId="5FB6FAB7" w14:textId="0A2E4A6C" w:rsidR="00954E18" w:rsidRPr="00427792" w:rsidRDefault="00540107" w:rsidP="00427792">
      <w:pPr>
        <w:spacing w:line="240" w:lineRule="auto"/>
        <w:rPr>
          <w:rFonts w:cs="Times New Roman"/>
          <w:i/>
          <w:sz w:val="20"/>
          <w:szCs w:val="20"/>
        </w:rPr>
      </w:pPr>
      <w:r w:rsidRPr="00035C05">
        <w:rPr>
          <w:rFonts w:cs="Times New Roman"/>
          <w:sz w:val="20"/>
          <w:szCs w:val="20"/>
        </w:rPr>
        <w:t xml:space="preserve">Задание принял к исполнению </w:t>
      </w:r>
      <w:r w:rsidRPr="00035C05">
        <w:rPr>
          <w:rFonts w:cs="Times New Roman"/>
          <w:sz w:val="20"/>
          <w:szCs w:val="20"/>
        </w:rPr>
        <w:t>Таривердиев И. М.</w:t>
      </w:r>
    </w:p>
    <w:p w14:paraId="12D70A7B" w14:textId="77777777" w:rsidR="006B3F3F" w:rsidRPr="00035C05" w:rsidRDefault="006B3F3F" w:rsidP="008B263F">
      <w:pPr>
        <w:jc w:val="center"/>
        <w:rPr>
          <w:rFonts w:cs="Times New Roman"/>
          <w:b/>
          <w:bCs/>
        </w:rPr>
      </w:pPr>
      <w:r w:rsidRPr="00035C05">
        <w:rPr>
          <w:rFonts w:cs="Times New Roman"/>
          <w:b/>
          <w:bCs/>
        </w:rPr>
        <w:lastRenderedPageBreak/>
        <w:t>СОДЕРЖАНИЕ</w:t>
      </w:r>
    </w:p>
    <w:sdt>
      <w:sdtPr>
        <w:rPr>
          <w:rFonts w:eastAsiaTheme="minorHAnsi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992939493"/>
        <w:docPartObj>
          <w:docPartGallery w:val="Table of Contents"/>
          <w:docPartUnique/>
        </w:docPartObj>
      </w:sdtPr>
      <w:sdtEndPr>
        <w:rPr>
          <w:b w:val="0"/>
          <w:color w:val="000000" w:themeColor="text1"/>
          <w:sz w:val="28"/>
        </w:rPr>
      </w:sdtEndPr>
      <w:sdtContent>
        <w:p w14:paraId="5EB9BB3E" w14:textId="382F42E4" w:rsidR="006B3F3F" w:rsidRPr="00035C05" w:rsidRDefault="006B3F3F" w:rsidP="00687A95">
          <w:pPr>
            <w:pStyle w:val="TOCHeading"/>
            <w:tabs>
              <w:tab w:val="left" w:pos="6474"/>
            </w:tabs>
            <w:jc w:val="both"/>
            <w:rPr>
              <w:rFonts w:cs="Times New Roman"/>
            </w:rPr>
          </w:pPr>
        </w:p>
        <w:p w14:paraId="62B87709" w14:textId="3A04F09B" w:rsidR="00605A81" w:rsidRDefault="006B3F3F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r w:rsidRPr="00035C05">
            <w:rPr>
              <w:rFonts w:ascii="Times New Roman" w:hAnsi="Times New Roman" w:cs="Times New Roman"/>
            </w:rPr>
            <w:fldChar w:fldCharType="begin"/>
          </w:r>
          <w:r w:rsidRPr="00035C05">
            <w:rPr>
              <w:rFonts w:ascii="Times New Roman" w:hAnsi="Times New Roman" w:cs="Times New Roman"/>
            </w:rPr>
            <w:instrText xml:space="preserve"> TOC \o "1-3" \h \z \u </w:instrText>
          </w:r>
          <w:r w:rsidRPr="00035C05">
            <w:rPr>
              <w:rFonts w:ascii="Times New Roman" w:hAnsi="Times New Roman" w:cs="Times New Roman"/>
            </w:rPr>
            <w:fldChar w:fldCharType="separate"/>
          </w:r>
          <w:hyperlink w:anchor="_Toc216814205" w:history="1">
            <w:r w:rsidR="00605A81" w:rsidRPr="00007285">
              <w:rPr>
                <w:rStyle w:val="Hyperlink"/>
                <w:rFonts w:cs="Times New Roman"/>
                <w:noProof/>
              </w:rPr>
              <w:t>ВВЕДЕНИЕ</w:t>
            </w:r>
            <w:r w:rsidR="00605A81">
              <w:rPr>
                <w:noProof/>
                <w:webHidden/>
              </w:rPr>
              <w:tab/>
            </w:r>
            <w:r w:rsidR="00605A81">
              <w:rPr>
                <w:noProof/>
                <w:webHidden/>
              </w:rPr>
              <w:fldChar w:fldCharType="begin"/>
            </w:r>
            <w:r w:rsidR="00605A81">
              <w:rPr>
                <w:noProof/>
                <w:webHidden/>
              </w:rPr>
              <w:instrText xml:space="preserve"> PAGEREF _Toc216814205 \h </w:instrText>
            </w:r>
            <w:r w:rsidR="00605A81">
              <w:rPr>
                <w:noProof/>
                <w:webHidden/>
              </w:rPr>
            </w:r>
            <w:r w:rsidR="00605A81">
              <w:rPr>
                <w:noProof/>
                <w:webHidden/>
              </w:rPr>
              <w:fldChar w:fldCharType="separate"/>
            </w:r>
            <w:r w:rsidR="00605A81">
              <w:rPr>
                <w:noProof/>
                <w:webHidden/>
              </w:rPr>
              <w:t>4</w:t>
            </w:r>
            <w:r w:rsidR="00605A81">
              <w:rPr>
                <w:noProof/>
                <w:webHidden/>
              </w:rPr>
              <w:fldChar w:fldCharType="end"/>
            </w:r>
          </w:hyperlink>
        </w:p>
        <w:p w14:paraId="59BB8077" w14:textId="164A2B10" w:rsidR="00605A81" w:rsidRDefault="00605A8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06" w:history="1">
            <w:r w:rsidRPr="00007285">
              <w:rPr>
                <w:rStyle w:val="Hyperlink"/>
                <w:rFonts w:cs="Times New Roman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C3A2A" w14:textId="082753D0" w:rsidR="00605A81" w:rsidRDefault="00605A8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07" w:history="1">
            <w:r w:rsidRPr="00007285">
              <w:rPr>
                <w:rStyle w:val="Hyperlink"/>
                <w:rFonts w:cs="Times New Roman"/>
                <w:noProof/>
              </w:rPr>
              <w:t>1.1 Технико-экономическая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0412" w14:textId="58370B34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08" w:history="1">
            <w:r w:rsidRPr="00007285">
              <w:rPr>
                <w:rStyle w:val="Hyperlink"/>
                <w:noProof/>
              </w:rPr>
              <w:t>1.1.1.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903D3" w14:textId="1C995725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09" w:history="1">
            <w:r w:rsidRPr="00007285">
              <w:rPr>
                <w:rStyle w:val="Hyperlink"/>
                <w:noProof/>
              </w:rPr>
              <w:t>1.1.2. Краткая характеристика подразделения и видов его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494F7" w14:textId="3917D8DF" w:rsidR="00605A81" w:rsidRDefault="00605A8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0" w:history="1">
            <w:r w:rsidRPr="00007285">
              <w:rPr>
                <w:rStyle w:val="Hyperlink"/>
                <w:rFonts w:cs="Times New Roman"/>
                <w:noProof/>
              </w:rPr>
              <w:t>1.2 Обоснование необходимости и цели автоматизации для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7D01" w14:textId="6D7E9D4C" w:rsidR="00605A81" w:rsidRDefault="00605A8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1" w:history="1">
            <w:r w:rsidRPr="00007285">
              <w:rPr>
                <w:rStyle w:val="Hyperlink"/>
                <w:rFonts w:eastAsia="Times New Roman" w:cs="Times New Roman"/>
                <w:noProof/>
                <w:lang w:val="en-RU" w:eastAsia="en-GB"/>
              </w:rPr>
              <w:t>1.3. Цель и назначение создания или модернизации модулей или сервисов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6ED3" w14:textId="26D2BBE6" w:rsidR="00605A81" w:rsidRDefault="00605A8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2" w:history="1">
            <w:r w:rsidRPr="00007285">
              <w:rPr>
                <w:rStyle w:val="Hyperlink"/>
                <w:rFonts w:eastAsia="Times New Roman" w:cs="Times New Roman"/>
                <w:noProof/>
                <w:lang w:val="en-RU" w:eastAsia="en-GB"/>
              </w:rPr>
              <w:t>1.4 Разработка системного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57DC" w14:textId="11EB0180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3" w:history="1">
            <w:r w:rsidRPr="00007285">
              <w:rPr>
                <w:rStyle w:val="Hyperlink"/>
                <w:noProof/>
              </w:rPr>
              <w:t>1.4.1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9080" w14:textId="0430EEAF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4" w:history="1">
            <w:r w:rsidRPr="00007285">
              <w:rPr>
                <w:rStyle w:val="Hyperlink"/>
                <w:noProof/>
              </w:rPr>
              <w:t>1.4.2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68D3" w14:textId="38FDD85D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5" w:history="1">
            <w:r w:rsidRPr="00007285">
              <w:rPr>
                <w:rStyle w:val="Hyperlink"/>
                <w:noProof/>
              </w:rPr>
              <w:t>1.4.3 Требования к надежности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C36E6" w14:textId="3DC7256F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6" w:history="1">
            <w:r w:rsidRPr="00007285">
              <w:rPr>
                <w:rStyle w:val="Hyperlink"/>
                <w:noProof/>
              </w:rPr>
              <w:t>1.4.4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0400" w14:textId="78FDA8FE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7" w:history="1">
            <w:r w:rsidRPr="00007285">
              <w:rPr>
                <w:rStyle w:val="Hyperlink"/>
                <w:noProof/>
              </w:rPr>
              <w:t>1.4.5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D43CD" w14:textId="2EA701C6" w:rsidR="00605A81" w:rsidRDefault="00605A8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8" w:history="1">
            <w:r w:rsidRPr="00007285">
              <w:rPr>
                <w:rStyle w:val="Hyperlink"/>
                <w:rFonts w:cs="Times New Roman"/>
                <w:noProof/>
              </w:rPr>
              <w:t>ГЛАВА 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ED41B" w14:textId="731DE96B" w:rsidR="00605A81" w:rsidRDefault="00605A8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19" w:history="1">
            <w:r w:rsidRPr="00007285">
              <w:rPr>
                <w:rStyle w:val="Hyperlink"/>
                <w:rFonts w:cs="Times New Roman"/>
                <w:noProof/>
              </w:rPr>
              <w:t>2.1 Разработка технического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F854" w14:textId="12E2FB89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0" w:history="1">
            <w:r w:rsidRPr="00007285">
              <w:rPr>
                <w:rStyle w:val="Hyperlink"/>
                <w:noProof/>
              </w:rPr>
              <w:t>2.1.1 Построение моделей. Функциональное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BDA2" w14:textId="1048B1E2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1" w:history="1">
            <w:r w:rsidRPr="00007285">
              <w:rPr>
                <w:rStyle w:val="Hyperlink"/>
                <w:noProof/>
              </w:rPr>
              <w:t>2.1.2. Проектирование модели данных. Инфологическое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1A0C8" w14:textId="67A141F2" w:rsidR="00605A81" w:rsidRDefault="00605A81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2" w:history="1">
            <w:r w:rsidRPr="00007285">
              <w:rPr>
                <w:rStyle w:val="Hyperlink"/>
                <w:noProof/>
              </w:rPr>
              <w:t>2.1.3. Детальное проектирование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E397" w14:textId="3069A9F7" w:rsidR="00605A81" w:rsidRDefault="00605A8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3" w:history="1">
            <w:r w:rsidRPr="00007285">
              <w:rPr>
                <w:rStyle w:val="Hyperlink"/>
                <w:rFonts w:cs="Times New Roman"/>
                <w:noProof/>
              </w:rPr>
              <w:t>2.2. Выбор и обоснование средств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BD8B" w14:textId="7FABC27E" w:rsidR="00605A81" w:rsidRDefault="00605A8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4" w:history="1">
            <w:r w:rsidRPr="00007285">
              <w:rPr>
                <w:rStyle w:val="Hyperlink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6559" w14:textId="78655878" w:rsidR="00605A81" w:rsidRDefault="00605A8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5" w:history="1">
            <w:r w:rsidRPr="00007285">
              <w:rPr>
                <w:rStyle w:val="Hyperlink"/>
                <w:rFonts w:cs="Times New Roman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D7BB" w14:textId="0CAC53BA" w:rsidR="00605A81" w:rsidRDefault="00605A8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6" w:history="1">
            <w:r w:rsidRPr="00007285">
              <w:rPr>
                <w:rStyle w:val="Hyperlink"/>
                <w:rFonts w:cs="Times New Roman"/>
                <w:noProof/>
              </w:rPr>
              <w:t>Приложение А.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F6F4" w14:textId="18DBC867" w:rsidR="00605A81" w:rsidRDefault="00605A8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color w:val="auto"/>
              <w:lang w:val="en-RU" w:eastAsia="en-GB"/>
            </w:rPr>
          </w:pPr>
          <w:hyperlink w:anchor="_Toc216814227" w:history="1">
            <w:r w:rsidRPr="00007285">
              <w:rPr>
                <w:rStyle w:val="Hyperlink"/>
                <w:noProof/>
              </w:rPr>
              <w:t>Приложение Б. 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54C81" w14:textId="0FD2B633" w:rsidR="006B3F3F" w:rsidRPr="00035C05" w:rsidRDefault="006B3F3F" w:rsidP="006B3F3F">
          <w:pPr>
            <w:ind w:firstLine="0"/>
            <w:rPr>
              <w:rFonts w:cs="Times New Roman"/>
            </w:rPr>
          </w:pPr>
          <w:r w:rsidRPr="00035C05">
            <w:rPr>
              <w:rFonts w:cs="Times New Roman"/>
            </w:rPr>
            <w:fldChar w:fldCharType="end"/>
          </w:r>
        </w:p>
      </w:sdtContent>
    </w:sdt>
    <w:p w14:paraId="1E9287CF" w14:textId="5B8331AB" w:rsidR="006B3F3F" w:rsidRPr="00035C05" w:rsidRDefault="006B3F3F" w:rsidP="006B3F3F">
      <w:pPr>
        <w:rPr>
          <w:rFonts w:cs="Times New Roman"/>
        </w:rPr>
      </w:pPr>
      <w:r w:rsidRPr="00035C05">
        <w:rPr>
          <w:rFonts w:cs="Times New Roman"/>
          <w:b/>
          <w:bCs/>
          <w:szCs w:val="28"/>
        </w:rPr>
        <w:br w:type="page"/>
      </w:r>
    </w:p>
    <w:p w14:paraId="36FAE67A" w14:textId="77777777" w:rsidR="006B3F3F" w:rsidRPr="00035C05" w:rsidRDefault="006B3F3F" w:rsidP="00C30522">
      <w:pPr>
        <w:pStyle w:val="Heading1"/>
        <w:rPr>
          <w:rFonts w:cs="Times New Roman"/>
        </w:rPr>
      </w:pPr>
      <w:bookmarkStart w:id="1" w:name="_Toc216814205"/>
      <w:r w:rsidRPr="00035C05">
        <w:rPr>
          <w:rStyle w:val="Strong"/>
          <w:rFonts w:cs="Times New Roman"/>
          <w:b/>
          <w:bCs w:val="0"/>
        </w:rPr>
        <w:lastRenderedPageBreak/>
        <w:t>ВВЕДЕНИЕ</w:t>
      </w:r>
      <w:bookmarkEnd w:id="1"/>
    </w:p>
    <w:p w14:paraId="5268ADD6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Современные предприятия, независимо от отраслевой принадлежности и масштабов деятельности, сталкиваются с растущими требованиями к энергоэффективности, прозрачности внутренних процессов и рациональному использованию ресурсов. Электроэнергия представляет собой одну из ключевых статей эксплуатационных расходов, оказывающих прямое влияние на себестоимость выпускаемой продукции и общую финансовую устойчивость организации. В условиях постоянного роста тарифов, усложнения производственных циклов и жёсткой необходимости контроля издержек ручные методы учёта электроэнергии становятся не только малоэффективными, но и создают серьёзные риски возникновения критических ошибок и финансовых потерь.</w:t>
      </w:r>
    </w:p>
    <w:p w14:paraId="14E1CA94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На многих промышленных и коммерческих предприятиях учёт энергопотребления до сих пор осуществляется с использованием разрозненных электронных таблиц, бумажных журналов и локальных расчётов, требующих постоянного ручного вмешательства. Подобный подход неизбежно ведёт к накоплению недостоверных данных, замедлению аналитических процедур, усложнению выявления аномальных пиков потребления и фактических утечек ресурсов. При значительных объёмах производства отсутствие оперативной реакции на перерасход электроэнергии приводит к прямым финансовым потерям и снижению общей экономической эффективности.</w:t>
      </w:r>
    </w:p>
    <w:p w14:paraId="35254F75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Особую остроту проблема приобретает на предприятиях с распределённой структурой, где множество производственных участков, цехов и зданий оснащены отдельными точками учёта. В таких условиях сотрудники вынуждены вручную фиксировать показания с десятков счётчиков, переносить данные в электронные формы, осуществлять сверку и готовить отчётность. Это порождает неизбежные ошибки ввода, потерю актуальности информации, задержки в формировании отчётов и фрагментарность контроля над энергопотреблением.</w:t>
      </w:r>
    </w:p>
    <w:p w14:paraId="7365FE1D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 xml:space="preserve">Ключевым фактором повышения эффективности управления энергетическими ресурсами является планомерный переход к комплексным автоматизированным системам учёта. Автоматизация соответствующих процессов позволяет минимизировать влияние человеческого фактора, обеспечить непрерывный и достоверный сбор данных, повысить точность и скорость их обработки, а также сформировать единое информационное пространство для всех заинтересованных подразделений. Использование централизованной базы данных открывает возможности для отслеживания динамики потребления в режиме, приближенном к реальному времени, оперативного выявления отклонений от нормативных показателей, анализа </w:t>
      </w:r>
      <w:r w:rsidRPr="00035C05">
        <w:rPr>
          <w:color w:val="0F1115"/>
          <w:sz w:val="28"/>
          <w:szCs w:val="28"/>
        </w:rPr>
        <w:lastRenderedPageBreak/>
        <w:t>эффективности работы оборудования и принятия обоснованных управленческих решений.</w:t>
      </w:r>
    </w:p>
    <w:p w14:paraId="2AD28ABC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Таким образом, разработка специализированного программного обеспечения для автоматизации учёта расходов электроэнергии на предприятии представляет собой актуальную и практически значимую задачу, направленную на сокращение операционных затрат, повышение технологической дисциплины и формирование устойчивой системы энергетического менеджмента.</w:t>
      </w:r>
    </w:p>
    <w:p w14:paraId="6A210CDC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rStyle w:val="Strong"/>
          <w:color w:val="0F1115"/>
          <w:sz w:val="28"/>
          <w:szCs w:val="28"/>
        </w:rPr>
        <w:t>Целью данного курсового проекта</w:t>
      </w:r>
      <w:r w:rsidRPr="00035C05">
        <w:rPr>
          <w:color w:val="0F1115"/>
          <w:sz w:val="28"/>
          <w:szCs w:val="28"/>
        </w:rPr>
        <w:t> является проектирование и разработка настольного приложения, предназначенного для комплексной автоматизации процессов учёта потребления электроэнергии на предприятии. Система должна обеспечивать своевременный сбор, структурированное хранение и аналитическую обработку данных о расходах электроэнергии, контроль показаний с различных точек учёта, автоматизированное формирование отчётности и предоставление интуитивно понятных инструментов для анализа динамики потребления.</w:t>
      </w:r>
    </w:p>
    <w:p w14:paraId="10F74777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Для достижения поставленной цели в ходе работы решаются следующие </w:t>
      </w:r>
      <w:r w:rsidRPr="00035C05">
        <w:rPr>
          <w:rStyle w:val="Strong"/>
          <w:color w:val="0F1115"/>
          <w:sz w:val="28"/>
          <w:szCs w:val="28"/>
        </w:rPr>
        <w:t>задачи</w:t>
      </w:r>
      <w:r w:rsidRPr="00035C05">
        <w:rPr>
          <w:color w:val="0F1115"/>
          <w:sz w:val="28"/>
          <w:szCs w:val="28"/>
        </w:rPr>
        <w:t>:</w:t>
      </w:r>
    </w:p>
    <w:p w14:paraId="797D5726" w14:textId="77777777" w:rsidR="006B3F3F" w:rsidRPr="00035C05" w:rsidRDefault="006B3F3F" w:rsidP="006B3F3F">
      <w:pPr>
        <w:pStyle w:val="ds-markdown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Провести анализ предметной области, выявить ключевые проблемы существующей (неавтоматизированной) системы контроля энергопотребления и обосновать необходимость внедрения программного решения.</w:t>
      </w:r>
    </w:p>
    <w:p w14:paraId="5885527A" w14:textId="77777777" w:rsidR="006B3F3F" w:rsidRPr="00035C05" w:rsidRDefault="006B3F3F" w:rsidP="006B3F3F">
      <w:pPr>
        <w:pStyle w:val="ds-markdown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Сформулировать требования к функционалу, надёжности и безопасности создаваемой системы, оформив их в виде технического задания.</w:t>
      </w:r>
    </w:p>
    <w:p w14:paraId="0DB9EDF6" w14:textId="77777777" w:rsidR="006B3F3F" w:rsidRPr="00035C05" w:rsidRDefault="006B3F3F" w:rsidP="006B3F3F">
      <w:pPr>
        <w:pStyle w:val="ds-markdown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Разработать функциональные и информационные модели системы с использованием методологий IDEF0 и UML.</w:t>
      </w:r>
    </w:p>
    <w:p w14:paraId="30EAAF77" w14:textId="77777777" w:rsidR="006B3F3F" w:rsidRPr="00035C05" w:rsidRDefault="006B3F3F" w:rsidP="006B3F3F">
      <w:pPr>
        <w:pStyle w:val="ds-markdown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Спроектировать архитектуру приложения, структуру базы данных и пользовательский интерфейс.</w:t>
      </w:r>
    </w:p>
    <w:p w14:paraId="365A2B71" w14:textId="77777777" w:rsidR="006B3F3F" w:rsidRPr="00035C05" w:rsidRDefault="006B3F3F" w:rsidP="006B3F3F">
      <w:pPr>
        <w:pStyle w:val="ds-markdown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035C05">
        <w:rPr>
          <w:color w:val="0F1115"/>
          <w:sz w:val="28"/>
          <w:szCs w:val="28"/>
        </w:rPr>
        <w:t>Обосновать выбор технологий и средств разработки, а также описать требования к техническим средствам и программной совместимости.</w:t>
      </w:r>
    </w:p>
    <w:p w14:paraId="3C416545" w14:textId="77777777" w:rsidR="006B3F3F" w:rsidRPr="00035C05" w:rsidRDefault="006B3F3F" w:rsidP="006B3F3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rStyle w:val="Strong"/>
          <w:color w:val="0F1115"/>
          <w:sz w:val="28"/>
          <w:szCs w:val="28"/>
        </w:rPr>
        <w:t>Практическая значимость проекта</w:t>
      </w:r>
      <w:r w:rsidRPr="00035C05">
        <w:rPr>
          <w:color w:val="0F1115"/>
          <w:sz w:val="28"/>
          <w:szCs w:val="28"/>
        </w:rPr>
        <w:t xml:space="preserve"> заключается в создании работоспособного программного продукта, способного существенно повысить точность и оперативность контроля энергопотребления, снизить риски, связанные с ручным вводом и обработкой данных, и обеспечить полную прозрачность учёта расходов электроэнергии. Разработанная система позволит оптимизировать процессы мониторинга, формировать корректную регламентную отчётность, выявлять аномальные отклонения в потреблении и тем самым способствовать повышению общей энергоэффективности предприятия. Кроме того, данный программный продукт может служить прототипом для последующего внедрения на реальных производственных объектах и являться основой для дальнейшего развития — расширения </w:t>
      </w:r>
      <w:r w:rsidRPr="00035C05">
        <w:rPr>
          <w:color w:val="0F1115"/>
          <w:sz w:val="28"/>
          <w:szCs w:val="28"/>
        </w:rPr>
        <w:lastRenderedPageBreak/>
        <w:t>функциональных возможностей, интеграции с системами АСКУЭ (автоматизированными системами коммерческого учёта электроэнергии) и внешними информационными сервисами.</w:t>
      </w:r>
    </w:p>
    <w:p w14:paraId="6DC3F693" w14:textId="6587A0E4" w:rsidR="00C30522" w:rsidRPr="00035C05" w:rsidRDefault="006B3F3F" w:rsidP="00C30522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035C05">
        <w:rPr>
          <w:rStyle w:val="Strong"/>
          <w:color w:val="0F1115"/>
          <w:sz w:val="28"/>
          <w:szCs w:val="28"/>
        </w:rPr>
        <w:t>Методологической основой</w:t>
      </w:r>
      <w:r w:rsidRPr="00035C05">
        <w:rPr>
          <w:color w:val="0F1115"/>
          <w:sz w:val="28"/>
          <w:szCs w:val="28"/>
        </w:rPr>
        <w:t> выполнения проекта выступают современные подходы к проектированию программного обеспечения: структурный анализ (SADT/IDEF0) для моделирования бизнес-процессов, унифицированный язык моделирования (UML) для описания структуры и поведения системы, а также методы инфологического и даталогического проектирования баз данных. Применение этих инструментов обеспечивает логичность, полноту и соответствие стандартам проектной документации.</w:t>
      </w:r>
    </w:p>
    <w:p w14:paraId="1F34420B" w14:textId="77777777" w:rsidR="00C30522" w:rsidRPr="00035C05" w:rsidRDefault="00C30522">
      <w:pPr>
        <w:spacing w:after="160" w:line="259" w:lineRule="auto"/>
        <w:ind w:firstLine="0"/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cs="Times New Roman"/>
          <w:color w:val="0F1115"/>
          <w:szCs w:val="28"/>
        </w:rPr>
        <w:br w:type="page"/>
      </w:r>
    </w:p>
    <w:p w14:paraId="62519A81" w14:textId="77777777" w:rsidR="0049777C" w:rsidRPr="00035C05" w:rsidRDefault="0049777C" w:rsidP="008B263F">
      <w:pPr>
        <w:pStyle w:val="Heading1"/>
        <w:rPr>
          <w:rFonts w:cs="Times New Roman"/>
        </w:rPr>
      </w:pPr>
      <w:bookmarkStart w:id="2" w:name="_Toc216814206"/>
      <w:r w:rsidRPr="00035C05">
        <w:rPr>
          <w:rStyle w:val="Strong"/>
          <w:rFonts w:cs="Times New Roman"/>
          <w:b/>
          <w:bCs w:val="0"/>
        </w:rPr>
        <w:lastRenderedPageBreak/>
        <w:t>ГЛАВА 1. АНАЛИТИЧЕСКАЯ ЧАСТЬ</w:t>
      </w:r>
      <w:bookmarkEnd w:id="2"/>
    </w:p>
    <w:p w14:paraId="6FA135D4" w14:textId="77777777" w:rsidR="0049777C" w:rsidRPr="00035C05" w:rsidRDefault="0049777C" w:rsidP="008B263F">
      <w:pPr>
        <w:pStyle w:val="Heading2"/>
        <w:rPr>
          <w:rFonts w:cs="Times New Roman"/>
        </w:rPr>
      </w:pPr>
      <w:bookmarkStart w:id="3" w:name="_Toc216814207"/>
      <w:r w:rsidRPr="00035C05">
        <w:rPr>
          <w:rStyle w:val="Strong"/>
          <w:rFonts w:cs="Times New Roman"/>
          <w:b/>
          <w:bCs w:val="0"/>
        </w:rPr>
        <w:t>1.1 Технико-экономическая характеристика предметной области</w:t>
      </w:r>
      <w:bookmarkEnd w:id="3"/>
    </w:p>
    <w:p w14:paraId="169B0698" w14:textId="77777777" w:rsidR="0049777C" w:rsidRPr="00035C05" w:rsidRDefault="0049777C" w:rsidP="008B263F">
      <w:pPr>
        <w:pStyle w:val="Heading3"/>
      </w:pPr>
      <w:bookmarkStart w:id="4" w:name="_Toc216814208"/>
      <w:r w:rsidRPr="00035C05">
        <w:rPr>
          <w:rStyle w:val="Strong"/>
          <w:b/>
          <w:bCs/>
        </w:rPr>
        <w:t>1.1.1. Характеристика предприятия</w:t>
      </w:r>
      <w:bookmarkEnd w:id="4"/>
    </w:p>
    <w:p w14:paraId="5458C35E" w14:textId="24A04A26" w:rsidR="0049777C" w:rsidRPr="00035C05" w:rsidRDefault="00D1663A" w:rsidP="0049777C">
      <w:pPr>
        <w:rPr>
          <w:rFonts w:cs="Times New Roman"/>
        </w:rPr>
      </w:pPr>
      <w:r w:rsidRPr="00035C05">
        <w:rPr>
          <w:rFonts w:cs="Times New Roman"/>
        </w:rPr>
        <w:t>Предприятие «</w:t>
      </w:r>
      <w:proofErr w:type="spellStart"/>
      <w:r w:rsidRPr="00035C05">
        <w:rPr>
          <w:rFonts w:cs="Times New Roman"/>
        </w:rPr>
        <w:t>Промэнергострой</w:t>
      </w:r>
      <w:proofErr w:type="spellEnd"/>
      <w:r w:rsidRPr="00035C05">
        <w:rPr>
          <w:rFonts w:cs="Times New Roman"/>
        </w:rPr>
        <w:t>» расположено по адресу: г. Махачкала, ул.</w:t>
      </w:r>
      <w:r w:rsidRPr="00035C05">
        <w:rPr>
          <w:rFonts w:cs="Times New Roman"/>
        </w:rPr>
        <w:t xml:space="preserve"> </w:t>
      </w:r>
      <w:r w:rsidRPr="00035C05">
        <w:rPr>
          <w:rFonts w:cs="Times New Roman"/>
        </w:rPr>
        <w:t>Промышленная,</w:t>
      </w:r>
      <w:r w:rsidRPr="00035C05">
        <w:rPr>
          <w:rFonts w:cs="Times New Roman"/>
        </w:rPr>
        <w:t xml:space="preserve"> </w:t>
      </w:r>
      <w:r w:rsidRPr="00035C05">
        <w:rPr>
          <w:rFonts w:cs="Times New Roman"/>
        </w:rPr>
        <w:t>12.</w:t>
      </w:r>
      <w:r w:rsidRPr="00035C05">
        <w:rPr>
          <w:rFonts w:cs="Times New Roman"/>
        </w:rPr>
        <w:t xml:space="preserve"> </w:t>
      </w:r>
      <w:r w:rsidR="0049777C" w:rsidRPr="00035C05">
        <w:rPr>
          <w:rFonts w:cs="Times New Roman"/>
        </w:rPr>
        <w:t>Организация специализируется на выпуске металлоконструкций для строительной отрасли и работает на рынке более пяти лет. Производственный процесс включает резку, сварку, обработку и покраску металла, что требует использования значительного количества электроэнергии для питания станков,</w:t>
      </w:r>
      <w:r w:rsidR="0049777C" w:rsidRPr="00035C05">
        <w:rPr>
          <w:rFonts w:cs="Times New Roman"/>
        </w:rPr>
        <w:t xml:space="preserve"> сварочного оборудования, систем вентиляции и освещения.</w:t>
      </w:r>
    </w:p>
    <w:p w14:paraId="6C4BD84B" w14:textId="77777777" w:rsidR="0049777C" w:rsidRPr="00035C05" w:rsidRDefault="0049777C" w:rsidP="0049777C">
      <w:pPr>
        <w:rPr>
          <w:rFonts w:cs="Times New Roman"/>
        </w:rPr>
      </w:pPr>
      <w:r w:rsidRPr="00035C05">
        <w:rPr>
          <w:rFonts w:cs="Times New Roman"/>
        </w:rPr>
        <w:t>Учёт потребления электроэнергии является важной задачей для контроля эксплуатационных расходов и расчёта себестоимости выпускаемой продукции.</w:t>
      </w:r>
    </w:p>
    <w:p w14:paraId="34B5ABB5" w14:textId="77777777" w:rsidR="0049777C" w:rsidRPr="00035C05" w:rsidRDefault="0049777C" w:rsidP="008B263F">
      <w:pPr>
        <w:pStyle w:val="Heading3"/>
      </w:pPr>
      <w:bookmarkStart w:id="5" w:name="_Toc216814209"/>
      <w:r w:rsidRPr="00035C05">
        <w:rPr>
          <w:rStyle w:val="Strong"/>
          <w:b/>
          <w:bCs/>
        </w:rPr>
        <w:t>1.1.2. Краткая характеристика подразделения и видов его деятельности</w:t>
      </w:r>
      <w:bookmarkEnd w:id="5"/>
    </w:p>
    <w:p w14:paraId="38891F56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Fonts w:cs="Times New Roman"/>
        </w:rPr>
        <w:t>Ответственность за учёт энергопотребления на предприятии возложена на </w:t>
      </w:r>
      <w:r w:rsidRPr="00035C05">
        <w:rPr>
          <w:rStyle w:val="Strong"/>
          <w:rFonts w:cs="Times New Roman"/>
          <w:color w:val="0F1115"/>
        </w:rPr>
        <w:t>энергетический отдел</w:t>
      </w:r>
      <w:r w:rsidRPr="00035C05">
        <w:rPr>
          <w:rFonts w:cs="Times New Roman"/>
        </w:rPr>
        <w:t>. Основные виды деятельности отдела:</w:t>
      </w:r>
    </w:p>
    <w:p w14:paraId="7F84053F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Основные функции:</w:t>
      </w:r>
    </w:p>
    <w:p w14:paraId="06CA4E62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Сбор данных о потреблении:</w:t>
      </w:r>
      <w:r w:rsidRPr="00035C05">
        <w:rPr>
          <w:rFonts w:cs="Times New Roman"/>
        </w:rPr>
        <w:t> Ежемесячный сбор показаний с приборов учёта электроэнергии, установленных в производственных цехах и административных помещениях.</w:t>
      </w:r>
    </w:p>
    <w:p w14:paraId="1A2DA8E5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Ведение учётных записей:</w:t>
      </w:r>
      <w:r w:rsidRPr="00035C05">
        <w:rPr>
          <w:rFonts w:cs="Times New Roman"/>
        </w:rPr>
        <w:t> Фиксация полученных показаний в учётных документах для дальнейшей обработки.</w:t>
      </w:r>
    </w:p>
    <w:p w14:paraId="64B521DF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Расчёт объёмов потребления:</w:t>
      </w:r>
      <w:r w:rsidRPr="00035C05">
        <w:rPr>
          <w:rFonts w:cs="Times New Roman"/>
        </w:rPr>
        <w:t> Определение разницы между текущими и предыдущими показаниями для вычисления фактически израсходованной электроэнергии.</w:t>
      </w:r>
    </w:p>
    <w:p w14:paraId="13E14932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Учёт тарифов:</w:t>
      </w:r>
      <w:r w:rsidRPr="00035C05">
        <w:rPr>
          <w:rFonts w:cs="Times New Roman"/>
        </w:rPr>
        <w:t> Отслеживание действующих тарифных ставок на электроэнергию.</w:t>
      </w:r>
    </w:p>
    <w:p w14:paraId="44C1CD31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lastRenderedPageBreak/>
        <w:t>Расчёт стоимости:</w:t>
      </w:r>
      <w:r w:rsidRPr="00035C05">
        <w:rPr>
          <w:rFonts w:cs="Times New Roman"/>
        </w:rPr>
        <w:t> Определение денежной стоимости потреблённой энергии путём умножения объёма потребления на соответствующие тарифы.</w:t>
      </w:r>
    </w:p>
    <w:p w14:paraId="59E9BC52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Формирование отчётности:</w:t>
      </w:r>
      <w:r w:rsidRPr="00035C05">
        <w:rPr>
          <w:rFonts w:cs="Times New Roman"/>
        </w:rPr>
        <w:t> Подготовка данных для составления отчётов о потреблении электроэнергии.</w:t>
      </w:r>
    </w:p>
    <w:p w14:paraId="76EA88BA" w14:textId="77777777" w:rsidR="0049777C" w:rsidRPr="00035C05" w:rsidRDefault="0049777C" w:rsidP="008B263F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Текущий процесс работы</w:t>
      </w:r>
      <w:r w:rsidRPr="00035C05">
        <w:rPr>
          <w:rFonts w:cs="Times New Roman"/>
        </w:rPr>
        <w:t> организован с использованием электронных таблиц Microsoft Excel. Сотрудники отдела вручную вносят в таблицы полученные показания, после чего формулы Excel рассчитывают потребление и стоимость. Для создания сводных отчётов данные из разных таблиц копируются в общий файл вручную.</w:t>
      </w:r>
    </w:p>
    <w:p w14:paraId="1E8C39D7" w14:textId="77777777" w:rsidR="0049777C" w:rsidRPr="00035C05" w:rsidRDefault="0049777C" w:rsidP="0049777C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Проблемы существующей системы:</w:t>
      </w:r>
    </w:p>
    <w:p w14:paraId="39D2194C" w14:textId="77777777" w:rsidR="0049777C" w:rsidRPr="00035C05" w:rsidRDefault="0049777C" w:rsidP="0049777C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Неудобный интерфейс ввода:</w:t>
      </w:r>
      <w:r w:rsidRPr="00035C05">
        <w:rPr>
          <w:rFonts w:cs="Times New Roman"/>
          <w:lang w:val="en-RU" w:eastAsia="en-GB"/>
        </w:rPr>
        <w:t> В Excel ввод данных осуществляется непосредственно в ячейки таблицы, что не структурировано и повышает вероятность ошибок. Нет специализированных форм ввода с валидацией.</w:t>
      </w:r>
    </w:p>
    <w:p w14:paraId="4C215419" w14:textId="77777777" w:rsidR="0049777C" w:rsidRPr="00035C05" w:rsidRDefault="0049777C" w:rsidP="0049777C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Отсутствие автоматического расчёта:</w:t>
      </w:r>
      <w:r w:rsidRPr="00035C05">
        <w:rPr>
          <w:rFonts w:cs="Times New Roman"/>
          <w:lang w:val="en-RU" w:eastAsia="en-GB"/>
        </w:rPr>
        <w:t> Хотя Excel имеет формулы, их необходимо правильно настраивать и проверять. В случае случайного изменения формулы результаты расчётов становятся некорректными.</w:t>
      </w:r>
    </w:p>
    <w:p w14:paraId="35A4149B" w14:textId="77777777" w:rsidR="0049777C" w:rsidRPr="00035C05" w:rsidRDefault="0049777C" w:rsidP="0049777C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Сложность фильтрации данных:</w:t>
      </w:r>
      <w:r w:rsidRPr="00035C05">
        <w:rPr>
          <w:rFonts w:cs="Times New Roman"/>
          <w:lang w:val="en-RU" w:eastAsia="en-GB"/>
        </w:rPr>
        <w:t> Для анализа данных за определённый период необходимо вручную настраивать сложные фильтры, что требует времени и навыков работы с Excel.</w:t>
      </w:r>
    </w:p>
    <w:p w14:paraId="72B749C2" w14:textId="77777777" w:rsidR="0049777C" w:rsidRPr="00035C05" w:rsidRDefault="0049777C" w:rsidP="0049777C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Трудоёмкий экспорт отчётов:</w:t>
      </w:r>
      <w:r w:rsidRPr="00035C05">
        <w:rPr>
          <w:rFonts w:cs="Times New Roman"/>
          <w:lang w:val="en-RU" w:eastAsia="en-GB"/>
        </w:rPr>
        <w:t> Для создания PDF-документов необходимо копировать данные из Excel в другие программы и выполнять дополнительное форматирование.</w:t>
      </w:r>
    </w:p>
    <w:p w14:paraId="7C95944E" w14:textId="77777777" w:rsidR="0049777C" w:rsidRPr="00035C05" w:rsidRDefault="0049777C" w:rsidP="0049777C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Ненадёжное хранение:</w:t>
      </w:r>
      <w:r w:rsidRPr="00035C05">
        <w:rPr>
          <w:rFonts w:cs="Times New Roman"/>
          <w:lang w:val="en-RU" w:eastAsia="en-GB"/>
        </w:rPr>
        <w:t> Excel-файлы уязвимы к повреждениям и случайному удалению, отсутствует централизованная база данных.</w:t>
      </w:r>
    </w:p>
    <w:p w14:paraId="3FD83C21" w14:textId="17B0914E" w:rsidR="00AC68B0" w:rsidRPr="00035C05" w:rsidRDefault="0049777C" w:rsidP="008B263F">
      <w:pPr>
        <w:rPr>
          <w:rFonts w:cs="Times New Roman"/>
          <w:lang w:eastAsia="en-GB"/>
        </w:rPr>
      </w:pPr>
      <w:r w:rsidRPr="00035C05">
        <w:rPr>
          <w:rFonts w:cs="Times New Roman"/>
          <w:b/>
          <w:bCs/>
          <w:lang w:val="en-RU" w:eastAsia="en-GB"/>
        </w:rPr>
        <w:t>Неудобство управления записями:</w:t>
      </w:r>
      <w:r w:rsidRPr="00035C05">
        <w:rPr>
          <w:rFonts w:cs="Times New Roman"/>
          <w:lang w:val="en-RU" w:eastAsia="en-GB"/>
        </w:rPr>
        <w:t> Для редактирования или удаления данных необходимо работать непосредственно с ячейками таблицы, что может привести к случайному изменению соседних данных или формул.</w:t>
      </w:r>
    </w:p>
    <w:p w14:paraId="7D5A93D0" w14:textId="77777777" w:rsidR="0044756E" w:rsidRPr="00035C05" w:rsidRDefault="0044756E" w:rsidP="0044756E">
      <w:pPr>
        <w:pStyle w:val="Heading2"/>
        <w:rPr>
          <w:rFonts w:cs="Times New Roman"/>
        </w:rPr>
      </w:pPr>
      <w:bookmarkStart w:id="6" w:name="_Toc216814210"/>
      <w:r w:rsidRPr="00035C05">
        <w:rPr>
          <w:rStyle w:val="Strong"/>
          <w:rFonts w:cs="Times New Roman"/>
          <w:b/>
          <w:bCs w:val="0"/>
        </w:rPr>
        <w:lastRenderedPageBreak/>
        <w:t>1.2 Обоснование необходимости и цели автоматизации для решения задачи</w:t>
      </w:r>
      <w:bookmarkEnd w:id="6"/>
    </w:p>
    <w:p w14:paraId="16E59AA3" w14:textId="77777777" w:rsidR="0044756E" w:rsidRPr="00035C05" w:rsidRDefault="0044756E" w:rsidP="0044756E">
      <w:pPr>
        <w:rPr>
          <w:rFonts w:cs="Times New Roman"/>
          <w:sz w:val="24"/>
        </w:rPr>
      </w:pPr>
      <w:r w:rsidRPr="00035C05">
        <w:rPr>
          <w:rFonts w:cs="Times New Roman"/>
        </w:rPr>
        <w:t>В настоящее время учёт расходов электроэнергии на предприятии осуществляется с помощью Microsoft Excel. Несмотря на широкую распространённость данного инструмента, такой подход обладает существенными недостатками, особенно при регулярной работе с данными о потреблении электроэнергии.</w:t>
      </w:r>
    </w:p>
    <w:p w14:paraId="4C965806" w14:textId="77777777" w:rsidR="0044756E" w:rsidRPr="00035C05" w:rsidRDefault="0044756E" w:rsidP="0044756E">
      <w:pPr>
        <w:rPr>
          <w:rFonts w:cs="Times New Roman"/>
          <w:b/>
          <w:bCs/>
        </w:rPr>
      </w:pPr>
      <w:r w:rsidRPr="00035C05">
        <w:rPr>
          <w:rFonts w:cs="Times New Roman"/>
          <w:b/>
          <w:bCs/>
        </w:rPr>
        <w:t xml:space="preserve">IDEF0-диаграмма </w:t>
      </w:r>
      <w:proofErr w:type="spellStart"/>
      <w:r w:rsidRPr="00035C05">
        <w:rPr>
          <w:rFonts w:cs="Times New Roman"/>
          <w:b/>
          <w:bCs/>
        </w:rPr>
        <w:t>to</w:t>
      </w:r>
      <w:proofErr w:type="spellEnd"/>
      <w:r w:rsidRPr="00035C05">
        <w:rPr>
          <w:rFonts w:cs="Times New Roman"/>
          <w:b/>
          <w:bCs/>
        </w:rPr>
        <w:t xml:space="preserve"> </w:t>
      </w:r>
      <w:proofErr w:type="spellStart"/>
      <w:r w:rsidRPr="00035C05">
        <w:rPr>
          <w:rFonts w:cs="Times New Roman"/>
          <w:b/>
          <w:bCs/>
        </w:rPr>
        <w:t>be</w:t>
      </w:r>
      <w:proofErr w:type="spellEnd"/>
    </w:p>
    <w:p w14:paraId="016A0D4D" w14:textId="09526DF6" w:rsidR="0044756E" w:rsidRPr="00035C05" w:rsidRDefault="0044756E" w:rsidP="0044756E">
      <w:pPr>
        <w:rPr>
          <w:rFonts w:cs="Times New Roman"/>
          <w:b/>
          <w:bCs/>
        </w:rPr>
      </w:pPr>
      <w:r w:rsidRPr="00035C05">
        <w:rPr>
          <w:rFonts w:cs="Times New Roman"/>
        </w:rPr>
        <w:t>Для наглядного представления процесса учёта электроэнергии была построена IDEF0-диаграмма. Она отражает ключевые функции системы, входные и выходные данные, необходимые для выполнения основных операций по учёту энергопотребления.</w:t>
      </w:r>
      <w:r w:rsidR="00F05CC9" w:rsidRPr="00035C05">
        <w:rPr>
          <w:rFonts w:cs="Times New Roman"/>
          <w:b/>
          <w:bCs/>
          <w:noProof/>
          <w14:ligatures w14:val="none"/>
        </w:rPr>
        <w:drawing>
          <wp:inline distT="0" distB="0" distL="0" distR="0" wp14:anchorId="3A51360F" wp14:editId="03D68131">
            <wp:extent cx="5940425" cy="2722245"/>
            <wp:effectExtent l="0" t="0" r="3175" b="0"/>
            <wp:docPr id="1315481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1793" name="Picture 13154817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EB48" w14:textId="686E7A9A" w:rsidR="0044756E" w:rsidRPr="00035C05" w:rsidRDefault="0044756E" w:rsidP="0044756E">
      <w:pPr>
        <w:rPr>
          <w:rFonts w:cs="Times New Roman"/>
          <w:i/>
          <w:iCs/>
        </w:rPr>
      </w:pPr>
      <w:r w:rsidRPr="00035C05">
        <w:rPr>
          <w:rFonts w:cs="Times New Roman"/>
          <w:i/>
          <w:iCs/>
        </w:rPr>
        <w:t>Рис. 1 – IDEF0-диаграмма процесса учёта электроэнергии</w:t>
      </w:r>
    </w:p>
    <w:p w14:paraId="252B1EB9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Данная диаграмма позволяет визуализировать структуру работы с данными и служит основой для проектирования автоматизированной системы.</w:t>
      </w:r>
    </w:p>
    <w:p w14:paraId="02465DED" w14:textId="012036B2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  <w:b/>
          <w:bCs/>
        </w:rPr>
        <w:t>IDEF1-диаграмма</w:t>
      </w:r>
      <w:r w:rsidRPr="00035C05">
        <w:rPr>
          <w:rFonts w:cs="Times New Roman"/>
        </w:rPr>
        <w:br/>
        <w:t xml:space="preserve">На данной диаграмме показано, как происходит работа с данными при ручном учёте. Здесь отражены основные действия сотрудника, связанные с вводом показаний, расчётом потребления и формированием отчётности. Диаграмма позволяет увидеть, какие данные используются в процессе работы и какие </w:t>
      </w:r>
      <w:r w:rsidRPr="00035C05">
        <w:rPr>
          <w:rFonts w:cs="Times New Roman"/>
        </w:rPr>
        <w:lastRenderedPageBreak/>
        <w:t>результаты формируются.</w:t>
      </w:r>
      <w:r w:rsidR="00F05CC9" w:rsidRPr="00035C05">
        <w:rPr>
          <w:rFonts w:cs="Times New Roman"/>
          <w:noProof/>
          <w14:ligatures w14:val="none"/>
        </w:rPr>
        <w:drawing>
          <wp:inline distT="0" distB="0" distL="0" distR="0" wp14:anchorId="4BDF0BC7" wp14:editId="1E90AC85">
            <wp:extent cx="5940425" cy="2055495"/>
            <wp:effectExtent l="0" t="0" r="3175" b="1905"/>
            <wp:docPr id="1345319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9021" name="Picture 1345319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01D8" w14:textId="7B92F97A" w:rsidR="0044756E" w:rsidRPr="00035C05" w:rsidRDefault="0044756E" w:rsidP="0044756E">
      <w:pPr>
        <w:rPr>
          <w:rFonts w:cs="Times New Roman"/>
          <w:i/>
          <w:iCs/>
        </w:rPr>
      </w:pPr>
      <w:r w:rsidRPr="00035C05">
        <w:rPr>
          <w:rFonts w:cs="Times New Roman"/>
          <w:i/>
          <w:iCs/>
        </w:rPr>
        <w:t>Рис. 2 – IDEF1-диаграмма процесса ручного учёта</w:t>
      </w:r>
    </w:p>
    <w:p w14:paraId="42E9B6E1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Поскольку учёт ведётся вручную, многие операции требуют непосредственного ввода и проверки данных, что делает процесс трудоёмким.</w:t>
      </w:r>
    </w:p>
    <w:p w14:paraId="1B19A670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Основные недостатки использования Excel в качестве системы учёта:</w:t>
      </w:r>
    </w:p>
    <w:p w14:paraId="6D366F4D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Высокая вероятность ошибок при ручном вводе.</w:t>
      </w:r>
    </w:p>
    <w:p w14:paraId="4212E237" w14:textId="43A35D13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При работе с таблицами сотрудник может случайно удалить строку, изменить формулу, перепутать данные или сохранить файл в несовместимой версии.</w:t>
      </w:r>
    </w:p>
    <w:p w14:paraId="4B0814A7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Отсутствие защиты от некорректных действий.</w:t>
      </w:r>
    </w:p>
    <w:p w14:paraId="697D356A" w14:textId="56105134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Excel не проверяет корректность вводимых данных, не предупреждает о возможных ошибках или дублировании записей.</w:t>
      </w:r>
    </w:p>
    <w:p w14:paraId="7CF0E428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Сложность выполнения расчётов.</w:t>
      </w:r>
    </w:p>
    <w:p w14:paraId="037710C2" w14:textId="6280A96F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Для расчёта потребления и стоимости необходимо вручную применять формулы и проверять их корректность, что занимает дополнительное время.</w:t>
      </w:r>
    </w:p>
    <w:p w14:paraId="0854F989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Неудобный интерфейс для работы.</w:t>
      </w:r>
    </w:p>
    <w:p w14:paraId="09CA8F83" w14:textId="5087E47A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Все операции выполняются путём редактирования ячеек таблицы, отсутствуют специализированные формы ввода и управления данными.</w:t>
      </w:r>
    </w:p>
    <w:p w14:paraId="445B2B87" w14:textId="77777777" w:rsidR="0044756E" w:rsidRPr="00035C05" w:rsidRDefault="0044756E" w:rsidP="0044756E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Ненадёжное хранение информации.</w:t>
      </w:r>
    </w:p>
    <w:p w14:paraId="3AF04E6F" w14:textId="723DB524" w:rsidR="0044756E" w:rsidRPr="00035C05" w:rsidRDefault="0044756E" w:rsidP="0044756E">
      <w:pPr>
        <w:rPr>
          <w:rFonts w:cs="Times New Roman"/>
        </w:rPr>
      </w:pPr>
      <w:r w:rsidRPr="00035C05">
        <w:rPr>
          <w:rFonts w:cs="Times New Roman"/>
        </w:rPr>
        <w:t>Файлы Excel могут быть повреждены, случайно удалены или перезаписаны. Отсутствует встроенная система резервного копирования.</w:t>
      </w:r>
    </w:p>
    <w:p w14:paraId="30CBB2B4" w14:textId="2F372C54" w:rsidR="007913C6" w:rsidRPr="00035C05" w:rsidRDefault="0044756E" w:rsidP="00F05CC9">
      <w:pPr>
        <w:rPr>
          <w:rFonts w:cs="Times New Roman"/>
        </w:rPr>
      </w:pPr>
      <w:r w:rsidRPr="00035C05">
        <w:rPr>
          <w:rFonts w:cs="Times New Roman"/>
        </w:rPr>
        <w:lastRenderedPageBreak/>
        <w:t>С учётом перечисленных недостатков становится очевидной необходимость автоматизации процесса учёта расходов электроэнергии. Разработка настольного приложения позволит упростить работу сотрудников и снизить количество ошибок в учётных данных.</w:t>
      </w:r>
    </w:p>
    <w:p w14:paraId="336FFE22" w14:textId="77777777" w:rsidR="008F5A3E" w:rsidRPr="00035C05" w:rsidRDefault="008F5A3E" w:rsidP="00FA41D8">
      <w:pPr>
        <w:pStyle w:val="Heading2"/>
        <w:rPr>
          <w:rFonts w:eastAsia="Times New Roman" w:cs="Times New Roman"/>
          <w:lang w:val="en-RU" w:eastAsia="en-GB"/>
        </w:rPr>
      </w:pPr>
      <w:bookmarkStart w:id="7" w:name="_Toc216814211"/>
      <w:r w:rsidRPr="00035C05">
        <w:rPr>
          <w:rFonts w:eastAsia="Times New Roman" w:cs="Times New Roman"/>
          <w:lang w:val="en-RU" w:eastAsia="en-GB"/>
        </w:rPr>
        <w:t>1.3. Цель и назначение создания или модернизации модулей или сервисов информационной системы</w:t>
      </w:r>
      <w:bookmarkEnd w:id="7"/>
    </w:p>
    <w:p w14:paraId="6A753C16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Для устранения недостатков существующего способа учёта было решено разработать настольное приложение для сотрудников предприятия. Основная идея заключается в том, чтобы заменить Excel на полноценную систему с базой данных, визуальным интерфейсом и удобными функциями, которые помогают ускорить работу с данными о потреблении электроэнергии.</w:t>
      </w:r>
    </w:p>
    <w:p w14:paraId="2E8EFAC0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Разрабатываемое приложение решает ключевые проблемы предыдущей системы:</w:t>
      </w:r>
    </w:p>
    <w:p w14:paraId="3E365AA9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Наличие визуального интерфейса.</w:t>
      </w:r>
      <w:r w:rsidRPr="00035C05">
        <w:rPr>
          <w:rFonts w:cs="Times New Roman"/>
          <w:lang w:val="en-RU" w:eastAsia="en-GB"/>
        </w:rPr>
        <w:br/>
        <w:t>Пользователю не нужно вручную редактировать таблицы — достаточно ввести показания через форму, выбрать дату, и система автоматически выполнит все необходимые расчёты.</w:t>
      </w:r>
    </w:p>
    <w:p w14:paraId="4640E71A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Удобное добавление и редактирование данных.</w:t>
      </w:r>
      <w:r w:rsidRPr="00035C05">
        <w:rPr>
          <w:rFonts w:cs="Times New Roman"/>
          <w:lang w:val="en-RU" w:eastAsia="en-GB"/>
        </w:rPr>
        <w:br/>
        <w:t>В приложении можно быстро добавлять новые записи о потреблении, обновлять информацию, корректировать введённые показания, не создавая дубликаты и не рискуя повредить формулы.</w:t>
      </w:r>
    </w:p>
    <w:p w14:paraId="42EEA4E4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Надёжное хранение информации в базе данных SQLite.</w:t>
      </w:r>
      <w:r w:rsidRPr="00035C05">
        <w:rPr>
          <w:rFonts w:cs="Times New Roman"/>
          <w:lang w:val="en-RU" w:eastAsia="en-GB"/>
        </w:rPr>
        <w:br/>
        <w:t>База данных обеспечивает:</w:t>
      </w:r>
    </w:p>
    <w:p w14:paraId="58388D80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целостность данных,</w:t>
      </w:r>
    </w:p>
    <w:p w14:paraId="0C995D11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автоматическую нумерацию ID,</w:t>
      </w:r>
    </w:p>
    <w:p w14:paraId="7294086D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защиту от случайного удаления,</w:t>
      </w:r>
    </w:p>
    <w:p w14:paraId="341420BB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возможность резервного копирования.</w:t>
      </w:r>
      <w:r w:rsidRPr="00035C05">
        <w:rPr>
          <w:rFonts w:cs="Times New Roman"/>
          <w:lang w:val="en-RU" w:eastAsia="en-GB"/>
        </w:rPr>
        <w:br/>
        <w:t>Это значительно безопаснее, чем хранить данные в Excel-файле.</w:t>
      </w:r>
    </w:p>
    <w:p w14:paraId="03386567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Автоматический расчёт потребления и стоимости.</w:t>
      </w:r>
      <w:r w:rsidRPr="00035C05">
        <w:rPr>
          <w:rFonts w:cs="Times New Roman"/>
          <w:lang w:val="en-RU" w:eastAsia="en-GB"/>
        </w:rPr>
        <w:br/>
        <w:t xml:space="preserve">Приложение самостоятельно рассчитывает объём потребления как разницу </w:t>
      </w:r>
      <w:r w:rsidRPr="00035C05">
        <w:rPr>
          <w:rFonts w:cs="Times New Roman"/>
          <w:lang w:val="en-RU" w:eastAsia="en-GB"/>
        </w:rPr>
        <w:lastRenderedPageBreak/>
        <w:t>показаний, применяет актуальный тариф и определяет итоговую стоимость. Все расчёты выполняются мгновенно и безошибочно.</w:t>
      </w:r>
    </w:p>
    <w:p w14:paraId="2596CE20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Быстрый доступ и анализ данных.</w:t>
      </w:r>
      <w:r w:rsidRPr="00035C05">
        <w:rPr>
          <w:rFonts w:cs="Times New Roman"/>
          <w:lang w:val="en-RU" w:eastAsia="en-GB"/>
        </w:rPr>
        <w:br/>
        <w:t>Пользователь может открыть основное окно и сразу увидеть всю историю потребления, отфильтровать записи по датам, получить сводную статистику без ручного поиска по таблицам.</w:t>
      </w:r>
    </w:p>
    <w:p w14:paraId="256E73D3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Формирование отчётной документации.</w:t>
      </w:r>
      <w:r w:rsidRPr="00035C05">
        <w:rPr>
          <w:rFonts w:cs="Times New Roman"/>
          <w:lang w:val="en-RU" w:eastAsia="en-GB"/>
        </w:rPr>
        <w:br/>
        <w:t>В приложении можно создавать документы в формате PDF: отчёты о потреблении электроэнергии за выбранный период. Это упрощает документирование и позволяет фиксировать все операции в удобном формате.</w:t>
      </w:r>
    </w:p>
    <w:p w14:paraId="195E3A19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Таким образом, настольное приложение позволяет автоматизировать основные процессы учёта расходов электроэнергии и обеспечивает удобство, надежность и ускорение рабочих операций.</w:t>
      </w:r>
    </w:p>
    <w:p w14:paraId="4EE79FC2" w14:textId="77777777" w:rsidR="008F5A3E" w:rsidRPr="00035C05" w:rsidRDefault="008F5A3E" w:rsidP="00FA41D8">
      <w:pPr>
        <w:pStyle w:val="Heading2"/>
        <w:rPr>
          <w:rFonts w:eastAsia="Times New Roman" w:cs="Times New Roman"/>
          <w:lang w:val="en-RU" w:eastAsia="en-GB"/>
        </w:rPr>
      </w:pPr>
      <w:bookmarkStart w:id="8" w:name="_Toc216814212"/>
      <w:r w:rsidRPr="00035C05">
        <w:rPr>
          <w:rFonts w:eastAsia="Times New Roman" w:cs="Times New Roman"/>
          <w:lang w:val="en-RU" w:eastAsia="en-GB"/>
        </w:rPr>
        <w:t>1.4 Разработка системного проекта</w:t>
      </w:r>
      <w:bookmarkEnd w:id="8"/>
    </w:p>
    <w:p w14:paraId="26E8A4AD" w14:textId="77777777" w:rsidR="008F5A3E" w:rsidRPr="00035C05" w:rsidRDefault="008F5A3E" w:rsidP="00FA41D8">
      <w:pPr>
        <w:pStyle w:val="Heading3"/>
      </w:pPr>
      <w:bookmarkStart w:id="9" w:name="_Toc216814213"/>
      <w:r w:rsidRPr="00035C05">
        <w:t>1.4.1 Назначение разработки</w:t>
      </w:r>
      <w:bookmarkEnd w:id="9"/>
    </w:p>
    <w:p w14:paraId="46025A76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Проектируемое настольное приложение предназначено для того, чтобы упростить и организовать процесс учёта расходов электроэнергии на предприятии. Основная идея проектирования заключается в том, чтобы объединить все основные рабочие операции в одном удобном приложении, где сотрудники смогут легко работать с данными о показаниях счётчиков, тарифах и расчётах. Благодаря этому работа с энергетической отчётностью становится более понятной и упорядоченной, а все необходимые сведения всегда доступны.</w:t>
      </w:r>
    </w:p>
    <w:p w14:paraId="635543FF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Проектирование приложения направлено на сокращение времени, которое сотрудники тратят на выполнение ежедневных задач, связанных с вводом данных и расчётами. Когда информация хранится в одном месте и обрабатывается в единой системе, уменьшается количество ошибок, которые могут возникнуть при ручной работе. Сотрудники могут быстрее получать нужные данные и выполнять свои обязанности без лишних действий.</w:t>
      </w:r>
    </w:p>
    <w:p w14:paraId="591E7363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Также приложение делает процесс учёта более последовательным, потому что все операции выполняются по общим правилам в одном интерфейсе. Это помогает избежать путаницы, облегчает взаимодействие между сотрудниками и создаёт более прозрачную систему контроля энергопотребления. Таким образом, назначение проектирования заключается в создании простой и удобной программы, которая помогает предприятию лучше организовать внутренние процессы, ускорить работу и обеспечить более точное ведение данных.</w:t>
      </w:r>
    </w:p>
    <w:p w14:paraId="003D906F" w14:textId="77777777" w:rsidR="008F5A3E" w:rsidRPr="00035C05" w:rsidRDefault="008F5A3E" w:rsidP="00FA41D8">
      <w:pPr>
        <w:pStyle w:val="Heading3"/>
      </w:pPr>
      <w:bookmarkStart w:id="10" w:name="_Toc216814214"/>
      <w:r w:rsidRPr="00035C05">
        <w:t>1.4.2 Требования к функциональным характеристикам</w:t>
      </w:r>
      <w:bookmarkEnd w:id="10"/>
    </w:p>
    <w:p w14:paraId="54DAA247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Приложение должно обеспечивать следующую функциональность:</w:t>
      </w:r>
    </w:p>
    <w:p w14:paraId="62906139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Добавление, редактирование и удаление записей о потреблении</w:t>
      </w:r>
      <w:r w:rsidRPr="00035C05">
        <w:rPr>
          <w:rFonts w:cs="Times New Roman"/>
          <w:lang w:val="en-RU" w:eastAsia="en-GB"/>
        </w:rPr>
        <w:br/>
        <w:t>Обеспечить интерфейс и логику для создания новой записи, корректировки введённых данных (дата, показания, тариф) и удаления записей из системы.</w:t>
      </w:r>
    </w:p>
    <w:p w14:paraId="57EEB15B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Хранение всех записей в базе данных с уникальными ID</w:t>
      </w:r>
      <w:r w:rsidRPr="00035C05">
        <w:rPr>
          <w:rFonts w:cs="Times New Roman"/>
          <w:lang w:val="en-RU" w:eastAsia="en-GB"/>
        </w:rPr>
        <w:br/>
        <w:t>Каждая запись должна сохраняться в базе данных с уникальным идентификатором (Id) для однозначной идентификации.</w:t>
      </w:r>
    </w:p>
    <w:p w14:paraId="7B16CE3D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Автоматический расчёт объёма потребления и стоимости</w:t>
      </w:r>
      <w:r w:rsidRPr="00035C05">
        <w:rPr>
          <w:rFonts w:cs="Times New Roman"/>
          <w:lang w:val="en-RU" w:eastAsia="en-GB"/>
        </w:rPr>
        <w:br/>
        <w:t>Система должна автоматически вычислять разницу между текущими и предыдущими показаниями для определения потребления (кВт·ч) и умножать полученное значение на тариф для расчёта стоимости.</w:t>
      </w:r>
    </w:p>
    <w:p w14:paraId="34F306BA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Фильтрация данных по периодам</w:t>
      </w:r>
      <w:r w:rsidRPr="00035C05">
        <w:rPr>
          <w:rFonts w:cs="Times New Roman"/>
          <w:lang w:val="en-RU" w:eastAsia="en-GB"/>
        </w:rPr>
        <w:br/>
        <w:t>Обеспечить возможность просмотра и анализа данных за произвольный период времени (с заданной начальной и конечной датой).</w:t>
      </w:r>
    </w:p>
    <w:p w14:paraId="6A55DE1E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Формирование и экспорт отчётов в PDF</w:t>
      </w:r>
      <w:r w:rsidRPr="00035C05">
        <w:rPr>
          <w:rFonts w:cs="Times New Roman"/>
          <w:lang w:val="en-RU" w:eastAsia="en-GB"/>
        </w:rPr>
        <w:br/>
        <w:t>Реализовать создание структурированных отчётов о потреблении электроэнергии в формате PDF с возможностью сохранения на диск.</w:t>
      </w:r>
    </w:p>
    <w:p w14:paraId="7B3708D9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Управление тарифной информацией</w:t>
      </w:r>
      <w:r w:rsidRPr="00035C05">
        <w:rPr>
          <w:rFonts w:cs="Times New Roman"/>
          <w:lang w:val="en-RU" w:eastAsia="en-GB"/>
        </w:rPr>
        <w:br/>
        <w:t>Предоставить возможность задания и изменения тарифов на электроэнергию, которые будут применяться при расчётах.</w:t>
      </w:r>
    </w:p>
    <w:p w14:paraId="095B78E0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Валидация вводимых данных</w:t>
      </w:r>
      <w:r w:rsidRPr="00035C05">
        <w:rPr>
          <w:rFonts w:cs="Times New Roman"/>
          <w:lang w:val="en-RU" w:eastAsia="en-GB"/>
        </w:rPr>
        <w:br/>
        <w:t>Система должна проверять корректность вводимых значений (положительные числа, корректные даты, допустимые диапазоны).</w:t>
      </w:r>
    </w:p>
    <w:p w14:paraId="1538EF96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Просмотр сводной статистики</w:t>
      </w:r>
      <w:r w:rsidRPr="00035C05">
        <w:rPr>
          <w:rFonts w:cs="Times New Roman"/>
          <w:lang w:val="en-RU" w:eastAsia="en-GB"/>
        </w:rPr>
        <w:br/>
        <w:t>Отображение общей информации: суммарное потребление и затраты за выбранный период.</w:t>
      </w:r>
    </w:p>
    <w:p w14:paraId="444C0889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Загрузка данных при запуске приложения</w:t>
      </w:r>
      <w:r w:rsidRPr="00035C05">
        <w:rPr>
          <w:rFonts w:cs="Times New Roman"/>
          <w:lang w:val="en-RU" w:eastAsia="en-GB"/>
        </w:rPr>
        <w:br/>
        <w:t>При старте приложения выполнять загрузку всех записей из базы данных для отображения в интерфейсе.</w:t>
      </w:r>
    </w:p>
    <w:p w14:paraId="33F04EB4" w14:textId="77777777" w:rsidR="008F5A3E" w:rsidRPr="00035C05" w:rsidRDefault="008F5A3E" w:rsidP="00FA41D8">
      <w:pPr>
        <w:pStyle w:val="Heading3"/>
      </w:pPr>
      <w:bookmarkStart w:id="11" w:name="_Toc216814215"/>
      <w:r w:rsidRPr="00035C05">
        <w:t>1.4.3 Требования к надежности и безопасности</w:t>
      </w:r>
      <w:bookmarkEnd w:id="11"/>
    </w:p>
    <w:p w14:paraId="25082E8D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Приложение должно работать стабильно и корректно обрабатывать ошибки ввода и подключения к базе данных.</w:t>
      </w:r>
    </w:p>
    <w:p w14:paraId="45EEA4EC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Данные должны храниться в SQLite, который обеспечивает надёжность хранения и целостность информации.</w:t>
      </w:r>
    </w:p>
    <w:p w14:paraId="6F39D96F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Рекомендуется регулярное резервное копирование файла базы данных для предотвращения потери информации.</w:t>
      </w:r>
    </w:p>
    <w:p w14:paraId="19576027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Все критические операции (удаление записей) должны быть защищены подтверждением действия от случайного выполнения.</w:t>
      </w:r>
    </w:p>
    <w:p w14:paraId="48107024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Вход в программу должен быть защищён формой авторизации с логином и паролем для разграничения доступа.</w:t>
      </w:r>
    </w:p>
    <w:p w14:paraId="39AAE2DB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Данные не должны повреждаться при внезапном отключении программы или сбое электропитания.</w:t>
      </w:r>
    </w:p>
    <w:p w14:paraId="6BCDB3DD" w14:textId="77777777" w:rsidR="008F5A3E" w:rsidRPr="00035C05" w:rsidRDefault="008F5A3E" w:rsidP="00FA41D8">
      <w:pPr>
        <w:pStyle w:val="Heading3"/>
      </w:pPr>
      <w:bookmarkStart w:id="12" w:name="_Toc216814216"/>
      <w:r w:rsidRPr="00035C05">
        <w:t>1.4.4 Требования к составу и параметрам технических средств</w:t>
      </w:r>
      <w:bookmarkEnd w:id="12"/>
    </w:p>
    <w:p w14:paraId="4D7A09FD" w14:textId="77777777" w:rsidR="008F5A3E" w:rsidRPr="00035C05" w:rsidRDefault="008F5A3E" w:rsidP="008F5A3E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 учётом характеристик приложения минимальные требования к ПК следующие:</w:t>
      </w:r>
    </w:p>
    <w:p w14:paraId="5DDE0D8B" w14:textId="77777777" w:rsidR="008F5A3E" w:rsidRPr="00035C05" w:rsidRDefault="008F5A3E" w:rsidP="00FA41D8">
      <w:pPr>
        <w:pStyle w:val="ListParagraph"/>
        <w:numPr>
          <w:ilvl w:val="0"/>
          <w:numId w:val="18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операционная система: Windows 7/8/10/11;</w:t>
      </w:r>
    </w:p>
    <w:p w14:paraId="2ABA7726" w14:textId="77777777" w:rsidR="008F5A3E" w:rsidRPr="00035C05" w:rsidRDefault="008F5A3E" w:rsidP="00FA41D8">
      <w:pPr>
        <w:pStyle w:val="ListParagraph"/>
        <w:numPr>
          <w:ilvl w:val="0"/>
          <w:numId w:val="18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оперативная память: от 2 ГБ;</w:t>
      </w:r>
    </w:p>
    <w:p w14:paraId="4E79A4A0" w14:textId="77777777" w:rsidR="008F5A3E" w:rsidRPr="00035C05" w:rsidRDefault="008F5A3E" w:rsidP="00FA41D8">
      <w:pPr>
        <w:pStyle w:val="ListParagraph"/>
        <w:numPr>
          <w:ilvl w:val="0"/>
          <w:numId w:val="18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процессор: двухъядерный, 1,5 ГГц и выше;</w:t>
      </w:r>
    </w:p>
    <w:p w14:paraId="2BAD7454" w14:textId="77777777" w:rsidR="008F5A3E" w:rsidRPr="00035C05" w:rsidRDefault="008F5A3E" w:rsidP="00FA41D8">
      <w:pPr>
        <w:pStyle w:val="ListParagraph"/>
        <w:numPr>
          <w:ilvl w:val="0"/>
          <w:numId w:val="18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свободное место на диске: от 100 МБ;</w:t>
      </w:r>
    </w:p>
    <w:p w14:paraId="38548B10" w14:textId="77777777" w:rsidR="008F5A3E" w:rsidRPr="00035C05" w:rsidRDefault="008F5A3E" w:rsidP="00FA41D8">
      <w:pPr>
        <w:pStyle w:val="ListParagraph"/>
        <w:numPr>
          <w:ilvl w:val="0"/>
          <w:numId w:val="18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разрешение экрана: от 1280×720;</w:t>
      </w:r>
    </w:p>
    <w:p w14:paraId="1E67C8C5" w14:textId="77777777" w:rsidR="008F5A3E" w:rsidRPr="00035C05" w:rsidRDefault="008F5A3E" w:rsidP="00FA41D8">
      <w:pPr>
        <w:pStyle w:val="ListParagraph"/>
        <w:numPr>
          <w:ilvl w:val="0"/>
          <w:numId w:val="18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установленный .NET Framework/.NET Runtime.</w:t>
      </w:r>
    </w:p>
    <w:p w14:paraId="0E8DECE2" w14:textId="77777777" w:rsidR="008F5A3E" w:rsidRPr="00035C05" w:rsidRDefault="008F5A3E" w:rsidP="00FA41D8">
      <w:pPr>
        <w:pStyle w:val="Heading3"/>
      </w:pPr>
      <w:bookmarkStart w:id="13" w:name="_Toc216814217"/>
      <w:r w:rsidRPr="00035C05">
        <w:t>1.4.5 Требования к информационной и программной совместимости</w:t>
      </w:r>
      <w:bookmarkEnd w:id="13"/>
    </w:p>
    <w:p w14:paraId="75C5603B" w14:textId="77777777" w:rsidR="008F5A3E" w:rsidRPr="00035C05" w:rsidRDefault="008F5A3E" w:rsidP="00FA41D8">
      <w:pPr>
        <w:pStyle w:val="ListParagraph"/>
        <w:numPr>
          <w:ilvl w:val="0"/>
          <w:numId w:val="18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приложение должно корректно работать на большинстве современных версий Windows;</w:t>
      </w:r>
    </w:p>
    <w:p w14:paraId="3009B83D" w14:textId="77777777" w:rsidR="008F5A3E" w:rsidRPr="00035C05" w:rsidRDefault="008F5A3E" w:rsidP="00FA41D8">
      <w:pPr>
        <w:pStyle w:val="ListParagraph"/>
        <w:numPr>
          <w:ilvl w:val="0"/>
          <w:numId w:val="18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должно взаимодействовать с SQLite и поддерживать подключение к локальной базе данных;</w:t>
      </w:r>
    </w:p>
    <w:p w14:paraId="7FEDB8EC" w14:textId="77777777" w:rsidR="008F5A3E" w:rsidRPr="00035C05" w:rsidRDefault="008F5A3E" w:rsidP="00FA41D8">
      <w:pPr>
        <w:pStyle w:val="ListParagraph"/>
        <w:numPr>
          <w:ilvl w:val="0"/>
          <w:numId w:val="18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должно создавать PDF-документы, используя соответствующие библиотеки (PdfSharpCore);</w:t>
      </w:r>
    </w:p>
    <w:p w14:paraId="5DDC41D9" w14:textId="77777777" w:rsidR="008F5A3E" w:rsidRPr="00035C05" w:rsidRDefault="008F5A3E" w:rsidP="00FA41D8">
      <w:pPr>
        <w:pStyle w:val="ListParagraph"/>
        <w:numPr>
          <w:ilvl w:val="0"/>
          <w:numId w:val="18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должно корректно открываться на компьютерах с различными версиями .NET Framework/.NET, совместимыми с проектом;</w:t>
      </w:r>
    </w:p>
    <w:p w14:paraId="3EAFC565" w14:textId="7ACEF997" w:rsidR="00687A95" w:rsidRPr="00035C05" w:rsidRDefault="008F5A3E" w:rsidP="00687A95">
      <w:pPr>
        <w:pStyle w:val="ListParagraph"/>
        <w:numPr>
          <w:ilvl w:val="0"/>
          <w:numId w:val="184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экспортированные PDF-файлы должны открываться во всех современных программах для просмотра PDF-документов.</w:t>
      </w:r>
    </w:p>
    <w:p w14:paraId="714A0FFC" w14:textId="77777777" w:rsidR="00687A95" w:rsidRPr="00035C05" w:rsidRDefault="00687A95">
      <w:pPr>
        <w:spacing w:after="160" w:line="259" w:lineRule="auto"/>
        <w:ind w:firstLine="0"/>
        <w:jc w:val="left"/>
        <w:rPr>
          <w:rFonts w:cs="Times New Roman"/>
          <w:lang w:eastAsia="en-GB"/>
        </w:rPr>
      </w:pPr>
      <w:r w:rsidRPr="00035C05">
        <w:rPr>
          <w:rFonts w:cs="Times New Roman"/>
          <w:lang w:eastAsia="en-GB"/>
        </w:rPr>
        <w:br w:type="page"/>
      </w:r>
    </w:p>
    <w:p w14:paraId="0E695AD9" w14:textId="731E9A2C" w:rsidR="00F05CC9" w:rsidRPr="00035C05" w:rsidRDefault="00687A95" w:rsidP="00687A95">
      <w:pPr>
        <w:pStyle w:val="Heading1"/>
        <w:rPr>
          <w:rFonts w:cs="Times New Roman"/>
        </w:rPr>
      </w:pPr>
      <w:bookmarkStart w:id="14" w:name="_Toc216184029"/>
      <w:bookmarkStart w:id="15" w:name="_Toc216814218"/>
      <w:r w:rsidRPr="00035C05">
        <w:rPr>
          <w:rFonts w:cs="Times New Roman"/>
        </w:rPr>
        <w:lastRenderedPageBreak/>
        <w:t>ГЛАВА 2. ПРОЕКТНАЯ ЧАСТЬ</w:t>
      </w:r>
      <w:bookmarkEnd w:id="14"/>
      <w:bookmarkEnd w:id="15"/>
    </w:p>
    <w:p w14:paraId="3EC9E6ED" w14:textId="77777777" w:rsidR="00687A95" w:rsidRPr="00035C05" w:rsidRDefault="00687A95" w:rsidP="00687A95">
      <w:pPr>
        <w:pStyle w:val="Heading2"/>
        <w:rPr>
          <w:rFonts w:cs="Times New Roman"/>
        </w:rPr>
      </w:pPr>
      <w:bookmarkStart w:id="16" w:name="_Toc216184030"/>
      <w:bookmarkStart w:id="17" w:name="_Toc216814219"/>
      <w:r w:rsidRPr="00035C05">
        <w:rPr>
          <w:rFonts w:cs="Times New Roman"/>
        </w:rPr>
        <w:t>2.1 Разработка технического проекта</w:t>
      </w:r>
      <w:bookmarkEnd w:id="16"/>
      <w:bookmarkEnd w:id="17"/>
      <w:r w:rsidRPr="00035C05">
        <w:rPr>
          <w:rFonts w:cs="Times New Roman"/>
        </w:rPr>
        <w:t xml:space="preserve"> </w:t>
      </w:r>
    </w:p>
    <w:p w14:paraId="26F430B2" w14:textId="2F93C023" w:rsidR="00687A95" w:rsidRPr="00035C05" w:rsidRDefault="00687A95" w:rsidP="00687A95">
      <w:pPr>
        <w:pStyle w:val="Heading3"/>
        <w:rPr>
          <w:lang w:val="ru-RU"/>
        </w:rPr>
      </w:pPr>
      <w:bookmarkStart w:id="18" w:name="_Toc216184031"/>
      <w:bookmarkStart w:id="19" w:name="_Toc216814220"/>
      <w:r w:rsidRPr="00035C05">
        <w:t>2.1.1 Построение моделей. Функциональное проектирование систем</w:t>
      </w:r>
      <w:bookmarkEnd w:id="18"/>
      <w:r w:rsidRPr="00035C05">
        <w:rPr>
          <w:lang w:val="ru-RU"/>
        </w:rPr>
        <w:t>ы</w:t>
      </w:r>
      <w:bookmarkEnd w:id="19"/>
    </w:p>
    <w:p w14:paraId="3F67AC60" w14:textId="77777777" w:rsidR="00EE3D0C" w:rsidRPr="00EE3D0C" w:rsidRDefault="00EE3D0C" w:rsidP="00EE3D0C">
      <w:pPr>
        <w:shd w:val="clear" w:color="auto" w:fill="FFFFFF"/>
        <w:spacing w:after="240" w:line="240" w:lineRule="auto"/>
        <w:ind w:firstLine="0"/>
        <w:jc w:val="left"/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EE3D0C">
        <w:rPr>
          <w:rFonts w:eastAsia="Times New Roman" w:cs="Times New Roman"/>
          <w:b/>
          <w:bCs/>
          <w:color w:val="0F1115"/>
          <w:kern w:val="0"/>
          <w:szCs w:val="28"/>
          <w:lang w:val="en-RU" w:eastAsia="en-GB"/>
          <w14:ligatures w14:val="none"/>
        </w:rPr>
        <w:t>Диаграмма использования</w:t>
      </w:r>
    </w:p>
    <w:p w14:paraId="074CBA24" w14:textId="204DAC21" w:rsidR="00EE3D0C" w:rsidRPr="00035C05" w:rsidRDefault="00EE3D0C" w:rsidP="00EE3D0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Диаграмма использования показывает основные действия, выполняемые бухгалтером предприятия при работе с системой учёта электроэнергии. Бухгалтер является актёром</w:t>
      </w:r>
      <w:r w:rsidR="003D1BEC" w:rsidRPr="00035C05">
        <w:rPr>
          <w:rFonts w:cs="Times New Roman"/>
          <w:lang w:eastAsia="en-GB"/>
        </w:rPr>
        <w:t xml:space="preserve"> </w:t>
      </w:r>
      <w:r w:rsidRPr="00035C05">
        <w:rPr>
          <w:rFonts w:cs="Times New Roman"/>
          <w:lang w:val="en-RU" w:eastAsia="en-GB"/>
        </w:rPr>
        <w:t xml:space="preserve">системы. Ему доступны несколько прецедентов, отражающих основные функции программы. Среди них добавление записи о потреблении, когда бухгалтер вносит данные о показаниях счётчиков для последующего расчёта затрат. Также предусмотрено управление тарифами, то есть внесение и корректировка информации о стоимости электроэнергии для финансовых расчётов. Ещё одним важным прецедентом является формирование финансового отчёта, в рамках которого бухгалтер выбирает период, анализирует данные и создаёт PDF-документ с результатами для отчётности. Диаграмма позволяет увидеть, какие основные </w:t>
      </w:r>
      <w:r w:rsidRPr="00035C05">
        <w:rPr>
          <w:rFonts w:cs="Times New Roman"/>
          <w:lang w:val="en-RU" w:eastAsia="en-GB"/>
        </w:rPr>
        <w:lastRenderedPageBreak/>
        <w:t>операции выполняет бухгалтер и как они представлены в системе.</w:t>
      </w:r>
      <w:r w:rsidR="00E26A28" w:rsidRPr="00035C05">
        <w:rPr>
          <w:rFonts w:cs="Times New Roman"/>
          <w:noProof/>
          <w:lang w:val="en-RU" w:eastAsia="en-GB"/>
          <w14:ligatures w14:val="none"/>
        </w:rPr>
        <w:drawing>
          <wp:inline distT="0" distB="0" distL="0" distR="0" wp14:anchorId="5ED13E29" wp14:editId="2A89B841">
            <wp:extent cx="5940425" cy="5940425"/>
            <wp:effectExtent l="0" t="0" r="3175" b="3175"/>
            <wp:docPr id="1384209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9666" name="Picture 13842096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B3B2" w14:textId="77777777" w:rsidR="00EE3D0C" w:rsidRPr="00035C05" w:rsidRDefault="00EE3D0C" w:rsidP="00EE3D0C">
      <w:pPr>
        <w:rPr>
          <w:rFonts w:cs="Times New Roman"/>
          <w:lang w:val="en-RU" w:eastAsia="en-GB"/>
        </w:rPr>
      </w:pPr>
      <w:r w:rsidRPr="00035C05">
        <w:rPr>
          <w:rFonts w:cs="Times New Roman"/>
          <w:i/>
          <w:iCs/>
          <w:lang w:val="en-RU" w:eastAsia="en-GB"/>
        </w:rPr>
        <w:t>Рис. 3 – Диаграмма использования системы учёта электроэнергии</w:t>
      </w:r>
    </w:p>
    <w:p w14:paraId="48338B7B" w14:textId="77777777" w:rsidR="00EE3D0C" w:rsidRPr="00035C05" w:rsidRDefault="00EE3D0C" w:rsidP="00A80055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Сценарий использования для диаграммы использования:</w:t>
      </w:r>
    </w:p>
    <w:p w14:paraId="7C7AC306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Актёр:</w:t>
      </w:r>
      <w:r w:rsidRPr="00035C05">
        <w:rPr>
          <w:rFonts w:cs="Times New Roman"/>
          <w:lang w:val="en-RU" w:eastAsia="en-GB"/>
        </w:rPr>
        <w:t> Бухгалтер предприятия</w:t>
      </w:r>
    </w:p>
    <w:p w14:paraId="0C98B91D" w14:textId="77777777" w:rsidR="00EE3D0C" w:rsidRPr="00035C05" w:rsidRDefault="00EE3D0C" w:rsidP="00A80055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Сценарий использования «Добавление записи о потреблении»</w:t>
      </w:r>
    </w:p>
    <w:p w14:paraId="5A0251A5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Цель: внести в систему данные о новых показаниях счётчиков для последующего расчёта затрат на электроэнергию и формирования бухгалтерской отчётности.</w:t>
      </w:r>
    </w:p>
    <w:p w14:paraId="2603050E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Основной сценарий:</w:t>
      </w:r>
    </w:p>
    <w:p w14:paraId="5CE5A2F4" w14:textId="77777777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открывает окно добавления новой записи.</w:t>
      </w:r>
    </w:p>
    <w:p w14:paraId="70A965AC" w14:textId="77777777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Система отображает форму для ввода данных.</w:t>
      </w:r>
    </w:p>
    <w:p w14:paraId="2DAE5B11" w14:textId="77777777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заполняет поля: дата измерения, текущие показания счётчика, цена за кВт·ч.</w:t>
      </w:r>
    </w:p>
    <w:p w14:paraId="14E85E17" w14:textId="77777777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подтверждает добавление записи.</w:t>
      </w:r>
    </w:p>
    <w:p w14:paraId="316E53B3" w14:textId="77777777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проверяет корректность введённых данных.</w:t>
      </w:r>
    </w:p>
    <w:p w14:paraId="708DCE78" w14:textId="5CB40931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автоматически рассчитывает объём потребления и стоимость.</w:t>
      </w:r>
    </w:p>
    <w:p w14:paraId="0B36C6A3" w14:textId="77777777" w:rsidR="00EE3D0C" w:rsidRPr="00035C05" w:rsidRDefault="00EE3D0C" w:rsidP="00A82F4C">
      <w:pPr>
        <w:pStyle w:val="ListParagraph"/>
        <w:numPr>
          <w:ilvl w:val="0"/>
          <w:numId w:val="217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сохраняет запись в базе данных и отображает обновлённый список данных.</w:t>
      </w:r>
    </w:p>
    <w:p w14:paraId="4F6F040D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Результат: Данные о потреблении электроэнергии успешно добавлены в систему, выполнены автоматические расчёты для бухгалтерского учёта.</w:t>
      </w:r>
    </w:p>
    <w:p w14:paraId="70FB4056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Альтернативный сценарий «Добавление записи о потреблении»</w:t>
      </w:r>
    </w:p>
    <w:p w14:paraId="71E0065F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Альтернативный сценарий:</w:t>
      </w:r>
    </w:p>
    <w:p w14:paraId="3A615057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открывает окно добавления новой записи.</w:t>
      </w:r>
    </w:p>
    <w:p w14:paraId="4253EDC0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отображает поля для заполнения данных.</w:t>
      </w:r>
    </w:p>
    <w:p w14:paraId="28D4B7EB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нажимает кнопку добавления, не заполнив одно или несколько обязательных полей.</w:t>
      </w:r>
    </w:p>
    <w:p w14:paraId="03A06BB2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проверяет данные и обнаруживает, что не все поля заполнены.</w:t>
      </w:r>
    </w:p>
    <w:p w14:paraId="3C503D6B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выводит сообщение с просьбой заполнить все обязательные поля.</w:t>
      </w:r>
    </w:p>
    <w:p w14:paraId="6D50FCB9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закрывает окно сообщения.</w:t>
      </w:r>
    </w:p>
    <w:p w14:paraId="56FC30A7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заполняет пропущенные поля и повторно подтверждает добавление.</w:t>
      </w:r>
    </w:p>
    <w:p w14:paraId="23E362A4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снова проверяет введённые данные.</w:t>
      </w:r>
    </w:p>
    <w:p w14:paraId="654BFD99" w14:textId="77777777" w:rsidR="00EE3D0C" w:rsidRPr="00035C05" w:rsidRDefault="00EE3D0C" w:rsidP="00A82F4C">
      <w:pPr>
        <w:pStyle w:val="ListParagraph"/>
        <w:numPr>
          <w:ilvl w:val="0"/>
          <w:numId w:val="216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сохраняет запись в базе данных и обновляет список.</w:t>
      </w:r>
    </w:p>
    <w:p w14:paraId="2F4CD67C" w14:textId="77777777" w:rsidR="00EE3D0C" w:rsidRPr="00035C05" w:rsidRDefault="00EE3D0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Результат альтернативного сценария: Запись будет добавлена только после того, как бухгалтер заполнит все обязательные поля корректными данными.</w:t>
      </w:r>
    </w:p>
    <w:p w14:paraId="6A45150E" w14:textId="77777777" w:rsidR="003D1BEC" w:rsidRPr="00035C05" w:rsidRDefault="003D1BEC" w:rsidP="00A80055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Сценарий использования «Фильтрация данных по периоду»</w:t>
      </w:r>
    </w:p>
    <w:p w14:paraId="7745AC46" w14:textId="77777777" w:rsidR="003D1BEC" w:rsidRPr="00035C05" w:rsidRDefault="003D1BE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Цель: просмотреть и проанализировать данные о потреблении электроэнергии за определённый период времени.</w:t>
      </w:r>
    </w:p>
    <w:p w14:paraId="46EEF2BD" w14:textId="77777777" w:rsidR="003D1BEC" w:rsidRPr="00035C05" w:rsidRDefault="003D1BE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Основной сценарий:</w:t>
      </w:r>
    </w:p>
    <w:p w14:paraId="57E3197F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открывает основное окно приложения со списком записей.</w:t>
      </w:r>
    </w:p>
    <w:p w14:paraId="3E55F900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отображает историю всех записей о потреблении.</w:t>
      </w:r>
    </w:p>
    <w:p w14:paraId="033E4301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выбирает начальную и конечную дату в полях фильтрации.</w:t>
      </w:r>
    </w:p>
    <w:p w14:paraId="069D3437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нажимает кнопку применения фильтра.</w:t>
      </w:r>
    </w:p>
    <w:p w14:paraId="57E8D3F5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проверяет корректность выбранного периода.</w:t>
      </w:r>
    </w:p>
    <w:p w14:paraId="1A1854C3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отображает только записи, попадающие в указанный диапазон дат.</w:t>
      </w:r>
    </w:p>
    <w:p w14:paraId="32788B37" w14:textId="77777777" w:rsidR="003D1BEC" w:rsidRPr="00035C05" w:rsidRDefault="003D1BEC" w:rsidP="00A82F4C">
      <w:pPr>
        <w:pStyle w:val="ListParagraph"/>
        <w:numPr>
          <w:ilvl w:val="0"/>
          <w:numId w:val="215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автоматически обновляет итоговые показатели (общее потребление и затраты) для отфильтрованных данных.</w:t>
      </w:r>
    </w:p>
    <w:p w14:paraId="558196AB" w14:textId="77777777" w:rsidR="003D1BEC" w:rsidRPr="00035C05" w:rsidRDefault="003D1BE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Результат: Данные успешно отфильтрованы по выбранному периоду, доступны для анализа.</w:t>
      </w:r>
    </w:p>
    <w:p w14:paraId="677E0838" w14:textId="77777777" w:rsidR="003D1BEC" w:rsidRPr="00035C05" w:rsidRDefault="003D1BEC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Сценарий использования «Формирование финансового отчёта»</w:t>
      </w:r>
    </w:p>
    <w:p w14:paraId="1CA9CF1B" w14:textId="77777777" w:rsidR="00A80055" w:rsidRPr="00035C05" w:rsidRDefault="00A80055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Цель: создать PDF-отчёт о затратах на электроэнергию для бухгалтерской отчётности.</w:t>
      </w:r>
    </w:p>
    <w:p w14:paraId="397B0099" w14:textId="77777777" w:rsidR="00A80055" w:rsidRPr="00035C05" w:rsidRDefault="00A80055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Основной сценарий:</w:t>
      </w:r>
    </w:p>
    <w:p w14:paraId="3ED2B37E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открывает основное окно приложения.</w:t>
      </w:r>
    </w:p>
    <w:p w14:paraId="343CAE4F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отображает список записей и кнопку "Экспорт в PDF".</w:t>
      </w:r>
    </w:p>
    <w:p w14:paraId="16F7D5C2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нажимает кнопку "Экспорт в PDF".</w:t>
      </w:r>
    </w:p>
    <w:p w14:paraId="3CD02AC6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открывает стандартное диалоговое окно сохранения файла.</w:t>
      </w:r>
    </w:p>
    <w:p w14:paraId="1905C9B8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выбирает место сохранения и имя файла.</w:t>
      </w:r>
    </w:p>
    <w:p w14:paraId="0E185EE1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нажимает кнопку "Сохранить" в диалоговом окне.</w:t>
      </w:r>
    </w:p>
    <w:p w14:paraId="57FC98B5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формирует PDF-документ со всеми данными из таблицы, включая даты, показания, потребление и стоимость.</w:t>
      </w:r>
    </w:p>
    <w:p w14:paraId="107B2FB9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сохраняет PDF-файл по указанному пути.</w:t>
      </w:r>
    </w:p>
    <w:p w14:paraId="60E2891F" w14:textId="77777777" w:rsidR="00A80055" w:rsidRPr="00035C05" w:rsidRDefault="00A80055" w:rsidP="00A82F4C">
      <w:pPr>
        <w:pStyle w:val="ListParagraph"/>
        <w:numPr>
          <w:ilvl w:val="0"/>
          <w:numId w:val="214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Система отображает сообщение об успешном создании отчёта.</w:t>
      </w:r>
    </w:p>
    <w:p w14:paraId="6DB35DF3" w14:textId="77777777" w:rsidR="00A80055" w:rsidRPr="00035C05" w:rsidRDefault="00A80055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</w:rPr>
        <w:t>Результат: PDF</w:t>
      </w:r>
      <w:r w:rsidRPr="00035C05">
        <w:rPr>
          <w:rFonts w:cs="Times New Roman"/>
          <w:lang w:val="en-RU" w:eastAsia="en-GB"/>
        </w:rPr>
        <w:t>-отчёт о затратах на электроэнергию успешно создан и сохранён по выбранному пути.</w:t>
      </w:r>
    </w:p>
    <w:p w14:paraId="54BEAE4B" w14:textId="77777777" w:rsidR="003D1BEC" w:rsidRPr="00035C05" w:rsidRDefault="003D1BEC" w:rsidP="003D1BEC">
      <w:pPr>
        <w:rPr>
          <w:rFonts w:cs="Times New Roman"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Альтернативный сценарий «Формирование финансового отчёта»</w:t>
      </w:r>
    </w:p>
    <w:p w14:paraId="3231575A" w14:textId="77777777" w:rsidR="003D1BEC" w:rsidRPr="00035C05" w:rsidRDefault="003D1BE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Альтернативный сценарий:</w:t>
      </w:r>
    </w:p>
    <w:p w14:paraId="42BC6890" w14:textId="77777777" w:rsidR="00A80055" w:rsidRPr="00035C05" w:rsidRDefault="00A80055" w:rsidP="00A82F4C">
      <w:pPr>
        <w:pStyle w:val="ListParagraph"/>
        <w:numPr>
          <w:ilvl w:val="0"/>
          <w:numId w:val="213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открывает основное окно приложения.</w:t>
      </w:r>
    </w:p>
    <w:p w14:paraId="51043002" w14:textId="77777777" w:rsidR="00A80055" w:rsidRPr="00035C05" w:rsidRDefault="00A80055" w:rsidP="00A82F4C">
      <w:pPr>
        <w:pStyle w:val="ListParagraph"/>
        <w:numPr>
          <w:ilvl w:val="0"/>
          <w:numId w:val="213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нажимает кнопку "Экспорт в PDF".</w:t>
      </w:r>
    </w:p>
    <w:p w14:paraId="28B29272" w14:textId="77777777" w:rsidR="00A80055" w:rsidRPr="00035C05" w:rsidRDefault="00A80055" w:rsidP="00A82F4C">
      <w:pPr>
        <w:pStyle w:val="ListParagraph"/>
        <w:numPr>
          <w:ilvl w:val="0"/>
          <w:numId w:val="213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открывает диалоговое окно сохранения файла.</w:t>
      </w:r>
    </w:p>
    <w:p w14:paraId="65A8F175" w14:textId="77777777" w:rsidR="00A80055" w:rsidRPr="00035C05" w:rsidRDefault="00A80055" w:rsidP="00A82F4C">
      <w:pPr>
        <w:pStyle w:val="ListParagraph"/>
        <w:numPr>
          <w:ilvl w:val="0"/>
          <w:numId w:val="213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отменяет сохранение, нажимая кнопку "Отмена".</w:t>
      </w:r>
    </w:p>
    <w:p w14:paraId="1D4411BD" w14:textId="77777777" w:rsidR="00A80055" w:rsidRPr="00035C05" w:rsidRDefault="00A80055" w:rsidP="00A82F4C">
      <w:pPr>
        <w:pStyle w:val="ListParagraph"/>
        <w:numPr>
          <w:ilvl w:val="0"/>
          <w:numId w:val="213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возвращается к основному окну без создания файла.</w:t>
      </w:r>
    </w:p>
    <w:p w14:paraId="57693947" w14:textId="77777777" w:rsidR="00A80055" w:rsidRPr="00035C05" w:rsidRDefault="00A80055" w:rsidP="00A80055">
      <w:pPr>
        <w:rPr>
          <w:rFonts w:cs="Times New Roman"/>
          <w:lang w:val="en-RU" w:eastAsia="en-GB"/>
        </w:rPr>
      </w:pPr>
      <w:r w:rsidRPr="00035C05">
        <w:rPr>
          <w:rFonts w:cs="Times New Roman"/>
        </w:rPr>
        <w:t>Результат альтернативного сценария: Отчёт</w:t>
      </w:r>
      <w:r w:rsidRPr="00035C05">
        <w:rPr>
          <w:rFonts w:cs="Times New Roman"/>
          <w:lang w:val="en-RU" w:eastAsia="en-GB"/>
        </w:rPr>
        <w:t xml:space="preserve"> не создан, операция экспорта отменена пользователем.</w:t>
      </w:r>
    </w:p>
    <w:p w14:paraId="1873C991" w14:textId="77777777" w:rsidR="003D1BEC" w:rsidRPr="00035C05" w:rsidRDefault="003D1BEC" w:rsidP="003D1BEC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Сценарий использования «Редактирование и удаление записей»</w:t>
      </w:r>
    </w:p>
    <w:p w14:paraId="2D08758D" w14:textId="77777777" w:rsidR="003D1BEC" w:rsidRPr="00035C05" w:rsidRDefault="003D1BE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</w:rPr>
        <w:t>Цель: исправить</w:t>
      </w:r>
      <w:r w:rsidRPr="00035C05">
        <w:rPr>
          <w:rFonts w:cs="Times New Roman"/>
          <w:lang w:val="en-RU" w:eastAsia="en-GB"/>
        </w:rPr>
        <w:t xml:space="preserve"> ошибку в ранее введённых данных или удалить некорректную запись.</w:t>
      </w:r>
    </w:p>
    <w:p w14:paraId="38926CB4" w14:textId="77777777" w:rsidR="003D1BEC" w:rsidRPr="00035C05" w:rsidRDefault="003D1BE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Основной сценарий:</w:t>
      </w:r>
    </w:p>
    <w:p w14:paraId="6460FDFF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открывает основное окно приложения.</w:t>
      </w:r>
    </w:p>
    <w:p w14:paraId="77FCF9D9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отображает список всех записей.</w:t>
      </w:r>
    </w:p>
    <w:p w14:paraId="3F09EE59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выбирает запись для редактирования из таблицы.</w:t>
      </w:r>
    </w:p>
    <w:p w14:paraId="7B099130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нажимает кнопку удаления выбранной записи.</w:t>
      </w:r>
    </w:p>
    <w:p w14:paraId="3913DBDE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запрашивает подтверждение удаления.</w:t>
      </w:r>
    </w:p>
    <w:p w14:paraId="49E6B009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Бухгалтер подтверждает удаление.</w:t>
      </w:r>
    </w:p>
    <w:p w14:paraId="31FC21B0" w14:textId="77777777" w:rsidR="003D1BEC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удаляет запись из базы данных.</w:t>
      </w:r>
    </w:p>
    <w:p w14:paraId="1A26E8B6" w14:textId="77777777" w:rsidR="00A80055" w:rsidRPr="00035C05" w:rsidRDefault="003D1BEC" w:rsidP="00A82F4C">
      <w:pPr>
        <w:pStyle w:val="ListParagraph"/>
        <w:numPr>
          <w:ilvl w:val="0"/>
          <w:numId w:val="211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Система обновляет список записей и итоговые показатели.</w:t>
      </w:r>
    </w:p>
    <w:p w14:paraId="5AE7526F" w14:textId="64D05EA7" w:rsidR="00687A95" w:rsidRPr="00035C05" w:rsidRDefault="003D1BEC" w:rsidP="00A82F4C">
      <w:pPr>
        <w:rPr>
          <w:rFonts w:cs="Times New Roman"/>
          <w:lang w:eastAsia="en-GB"/>
        </w:rPr>
      </w:pPr>
      <w:r w:rsidRPr="00035C05">
        <w:rPr>
          <w:rFonts w:cs="Times New Roman"/>
        </w:rPr>
        <w:t>Результат: Запись</w:t>
      </w:r>
      <w:r w:rsidRPr="00035C05">
        <w:rPr>
          <w:rFonts w:cs="Times New Roman"/>
          <w:lang w:val="en-RU" w:eastAsia="en-GB"/>
        </w:rPr>
        <w:t xml:space="preserve"> успешно удалена из системы.</w:t>
      </w:r>
    </w:p>
    <w:p w14:paraId="100F5031" w14:textId="77777777" w:rsidR="00A82F4C" w:rsidRPr="00035C05" w:rsidRDefault="00A82F4C" w:rsidP="00A82F4C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Диаграмма деятельности</w:t>
      </w:r>
    </w:p>
    <w:p w14:paraId="36840F10" w14:textId="77777777" w:rsidR="00A82F4C" w:rsidRPr="00035C05" w:rsidRDefault="00A82F4C" w:rsidP="00A82F4C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 xml:space="preserve">Диаграмма деятельности отражает общий порядок работы в системе при учёте расходов электроэнергии. Она показывает последовательность шагов, которые выполняет сотрудник предприятия, начиная с авторизации в системе и заканчивая сохранением результатов работы. Диаграмма помогает увидеть </w:t>
      </w:r>
      <w:r w:rsidRPr="00035C05">
        <w:rPr>
          <w:rFonts w:cs="Times New Roman"/>
          <w:lang w:val="en-RU" w:eastAsia="en-GB"/>
        </w:rPr>
        <w:lastRenderedPageBreak/>
        <w:t>логику процесса в целом, включая возможность повторного ввода данных при ошибке и дальнейшие действия с учётными записями. Такой вид диаграммы позволяет понять общий поток работы перед более подробным описанием, которое приводится далее.</w:t>
      </w:r>
    </w:p>
    <w:p w14:paraId="7C2D184F" w14:textId="7BC500DC" w:rsidR="00A82F4C" w:rsidRPr="00035C05" w:rsidRDefault="00A82F4C" w:rsidP="00A82F4C">
      <w:pPr>
        <w:rPr>
          <w:rFonts w:cs="Times New Roman"/>
          <w:lang w:eastAsia="en-GB"/>
        </w:rPr>
      </w:pPr>
      <w:r w:rsidRPr="00035C05">
        <w:rPr>
          <w:rFonts w:cs="Times New Roman"/>
          <w:noProof/>
          <w:lang w:eastAsia="en-GB"/>
          <w14:ligatures w14:val="none"/>
        </w:rPr>
        <w:drawing>
          <wp:inline distT="0" distB="0" distL="0" distR="0" wp14:anchorId="4FBF02B0" wp14:editId="4BA85FED">
            <wp:extent cx="5940425" cy="7712710"/>
            <wp:effectExtent l="0" t="0" r="3175" b="0"/>
            <wp:docPr id="1851169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9633" name="Picture 18511696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B98D" w14:textId="77777777" w:rsidR="00A82F4C" w:rsidRPr="00035C05" w:rsidRDefault="00A82F4C" w:rsidP="00A82F4C">
      <w:pPr>
        <w:rPr>
          <w:rFonts w:cs="Times New Roman"/>
          <w:i/>
          <w:iCs/>
          <w:lang w:val="en-RU" w:eastAsia="en-GB"/>
        </w:rPr>
      </w:pPr>
      <w:r w:rsidRPr="00035C05">
        <w:rPr>
          <w:rFonts w:cs="Times New Roman"/>
          <w:i/>
          <w:iCs/>
          <w:lang w:val="en-RU" w:eastAsia="en-GB"/>
        </w:rPr>
        <w:t>Рис. 4 – Диаграмма деятельности системы учёта электроэнергии</w:t>
      </w:r>
    </w:p>
    <w:p w14:paraId="31D4F671" w14:textId="77777777" w:rsidR="00A82F4C" w:rsidRPr="00035C05" w:rsidRDefault="00A82F4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lastRenderedPageBreak/>
        <w:t>На диаграмме можно увидеть шаги, которые совершаются в процессе работы: авторизация пользователя, загрузка данных из базы данных, выбор действия (добавление новой записи, применение фильтра по датам, экспорт отчёта в PDF), обработка выбранного действия и возврат к состоянию ожидания следующей команды.</w:t>
      </w:r>
    </w:p>
    <w:p w14:paraId="51FF2AF0" w14:textId="77777777" w:rsidR="00A82F4C" w:rsidRPr="00035C05" w:rsidRDefault="00A82F4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 сценарии добавления новой записи предусмотрена проверка корректности введённых данных: если пользователь ввёл некорректные значения (например, отрицательное количество киловатт-часов или неверный формат даты), система отображает сообщение об ошибке и предоставляет возможность повторного ввода.</w:t>
      </w:r>
    </w:p>
    <w:p w14:paraId="451F1A85" w14:textId="77777777" w:rsidR="00A82F4C" w:rsidRPr="00035C05" w:rsidRDefault="00A82F4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Для работы с историей записей реализован механизм фильтрации по датам: пользователь выбирает начальную и конечную даты, после чего система обновляет таблицу, показывая только записи за указанный период.</w:t>
      </w:r>
    </w:p>
    <w:p w14:paraId="55493848" w14:textId="77777777" w:rsidR="00A82F4C" w:rsidRPr="00035C05" w:rsidRDefault="00A82F4C" w:rsidP="00A82F4C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Важной функцией системы является формирование PDF-отчётов, которое включает генерацию документа с таблицей данных, подсчётом итоговых показателей, сохранение файла на диск и его автоматическое открытие для просмотра.</w:t>
      </w:r>
    </w:p>
    <w:p w14:paraId="433A6703" w14:textId="60C73053" w:rsidR="00A82F4C" w:rsidRPr="00035C05" w:rsidRDefault="00A82F4C" w:rsidP="00A82F4C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Такая диаграмма помогает понять, как именно устроены рабочие процессы внутри программы, и показывает логику взаимодействия пользователя с системой. Она подтверждает, что все действия выполняются последовательно, а приложение корректно обрабатывает каждую операцию, обеспечивая надёжный учёт расходов электроэнергии на предприятии.</w:t>
      </w:r>
    </w:p>
    <w:p w14:paraId="39F129F2" w14:textId="77777777" w:rsidR="00A82F4C" w:rsidRPr="00035C05" w:rsidRDefault="00A82F4C" w:rsidP="00A82F4C">
      <w:pPr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eastAsia="Times New Roman" w:cs="Times New Roman"/>
          <w:b/>
          <w:bCs/>
          <w:color w:val="0F1115"/>
          <w:kern w:val="0"/>
          <w:szCs w:val="28"/>
          <w:lang w:val="en-RU" w:eastAsia="en-GB"/>
          <w14:ligatures w14:val="none"/>
        </w:rPr>
        <w:t>Диаграмма классов</w:t>
      </w:r>
    </w:p>
    <w:p w14:paraId="73E2FD35" w14:textId="77777777" w:rsidR="00A82F4C" w:rsidRPr="00035C05" w:rsidRDefault="00A82F4C" w:rsidP="00A82F4C">
      <w:pPr>
        <w:rPr>
          <w:rFonts w:eastAsia="Times New Roman" w:cs="Times New Roman"/>
          <w:color w:val="0F1115"/>
          <w:kern w:val="0"/>
          <w:szCs w:val="28"/>
          <w:lang w:eastAsia="en-GB"/>
          <w14:ligatures w14:val="none"/>
        </w:rPr>
      </w:pP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t>Диаграмма классов представляет структуру данных, используемых в системе учёта электроэнергии. В ней показаны основные классы и перечислены их атрибуты в том виде, как они заданы в модели. Диаграмма демонстрирует связи между сущностями и служит визуальным описанием данных, на которых основана работа программы.</w:t>
      </w:r>
    </w:p>
    <w:p w14:paraId="19356BA9" w14:textId="407BA8F4" w:rsidR="00A34B09" w:rsidRPr="00035C05" w:rsidRDefault="00A34B09" w:rsidP="00A82F4C">
      <w:pPr>
        <w:rPr>
          <w:rFonts w:eastAsia="Times New Roman" w:cs="Times New Roman"/>
          <w:color w:val="0F1115"/>
          <w:kern w:val="0"/>
          <w:szCs w:val="28"/>
          <w:lang w:eastAsia="en-GB"/>
          <w14:ligatures w14:val="none"/>
        </w:rPr>
      </w:pPr>
      <w:r w:rsidRPr="00035C05">
        <w:rPr>
          <w:rFonts w:eastAsia="Times New Roman" w:cs="Times New Roman"/>
          <w:noProof/>
          <w:color w:val="0F1115"/>
          <w:kern w:val="0"/>
          <w:szCs w:val="28"/>
          <w:lang w:eastAsia="en-GB"/>
          <w14:ligatures w14:val="none"/>
        </w:rPr>
        <w:lastRenderedPageBreak/>
        <w:drawing>
          <wp:inline distT="0" distB="0" distL="0" distR="0" wp14:anchorId="630D6657" wp14:editId="3E87B028">
            <wp:extent cx="4976009" cy="2011680"/>
            <wp:effectExtent l="0" t="0" r="2540" b="0"/>
            <wp:docPr id="1842406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06351" name="Picture 1842406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3" cy="203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C15A" w14:textId="77777777" w:rsidR="00A82F4C" w:rsidRPr="00035C05" w:rsidRDefault="00A82F4C" w:rsidP="00A82F4C">
      <w:pPr>
        <w:rPr>
          <w:rFonts w:eastAsia="Times New Roman" w:cs="Times New Roman"/>
          <w:i/>
          <w:iCs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eastAsia="Times New Roman" w:cs="Times New Roman"/>
          <w:i/>
          <w:iCs/>
          <w:color w:val="0F1115"/>
          <w:kern w:val="0"/>
          <w:szCs w:val="28"/>
          <w:lang w:val="en-RU" w:eastAsia="en-GB"/>
          <w14:ligatures w14:val="none"/>
        </w:rPr>
        <w:t>Рис. 5 – Диаграмма классов системы учёта электроэнергии</w:t>
      </w:r>
    </w:p>
    <w:p w14:paraId="5EBE9780" w14:textId="77777777" w:rsidR="00A82F4C" w:rsidRPr="00035C05" w:rsidRDefault="00A82F4C" w:rsidP="00A82F4C">
      <w:pPr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t>На диаграмме представлены основные сущности, необходимые для функционирования системы: </w:t>
      </w:r>
      <w:r w:rsidRPr="00035C05">
        <w:rPr>
          <w:rFonts w:eastAsia="Times New Roman" w:cs="Times New Roman"/>
          <w:b/>
          <w:bCs/>
          <w:color w:val="0F1115"/>
          <w:kern w:val="0"/>
          <w:szCs w:val="28"/>
          <w:lang w:val="en-RU" w:eastAsia="en-GB"/>
          <w14:ligatures w14:val="none"/>
        </w:rPr>
        <w:t>EnergyRecord</w:t>
      </w: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t> (запись о потреблении электроэнергии) и вспомогательные классы для работы с базой данных и интерфейсом. У класса EnergyRecord указаны свойства, которые хранятся в базе данных: уникальный идентификатор (Id), дата измерения (Date), потреблённое количество электроэнергии в киловатт-часах (Consumption), цена за киловатт-час (PricePerKwh), общая стоимость (Cost) и дополнительный комментарий (Comment).</w:t>
      </w:r>
    </w:p>
    <w:p w14:paraId="50C6E25D" w14:textId="77777777" w:rsidR="00A82F4C" w:rsidRPr="00035C05" w:rsidRDefault="00A82F4C" w:rsidP="00A82F4C">
      <w:pPr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t>Класс EnergyRecord связан с классом DatabaseHelper, который обеспечивает взаимодействие с базой данных SQLite. DatabaseHelper содержит методы для инициализации базы данных (InitializeDatabase()), добавления новых записей (AddRecord()), получения всех записей (GetRecords()) и удаления записей (DeleteRecord()). Эта связь показывает, как объекты данных сохраняются и извлекаются из постоянного хранилища.</w:t>
      </w:r>
    </w:p>
    <w:p w14:paraId="78E6F3F5" w14:textId="77777777" w:rsidR="00A82F4C" w:rsidRPr="00035C05" w:rsidRDefault="00A82F4C" w:rsidP="00A82F4C">
      <w:pPr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t>Классы окон приложения (LoginWindow, DashboardWindow, AddRecordWindow) связаны с классами данных, поскольку они отображают информацию из EnergyRecord и используют DatabaseHelper для операций с данными. Например, DashboardWindow отображает коллекцию объектов EnergyRecord в таблице, а AddRecordWindow создаёт новый объект EnergyRecord при добавлении записи.</w:t>
      </w:r>
    </w:p>
    <w:p w14:paraId="4F29E69A" w14:textId="77777777" w:rsidR="00A82F4C" w:rsidRPr="00035C05" w:rsidRDefault="00A82F4C" w:rsidP="00A82F4C">
      <w:pPr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</w:pP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t xml:space="preserve">Диаграмма классов используется для проектирования базы данных и для понимания того, как между собой связаны объекты программы. Она является </w:t>
      </w:r>
      <w:r w:rsidRPr="00035C05">
        <w:rPr>
          <w:rFonts w:eastAsia="Times New Roman" w:cs="Times New Roman"/>
          <w:color w:val="0F1115"/>
          <w:kern w:val="0"/>
          <w:szCs w:val="28"/>
          <w:lang w:val="en-RU" w:eastAsia="en-GB"/>
          <w14:ligatures w14:val="none"/>
        </w:rPr>
        <w:lastRenderedPageBreak/>
        <w:t>основой для разработки таблиц в СУБД и помогает организовать данные в удобной и логичной форме, обеспечивая целостность и согласованность информации в системе учёта электроэнергии.</w:t>
      </w:r>
    </w:p>
    <w:p w14:paraId="794B5A31" w14:textId="77777777" w:rsidR="00523D50" w:rsidRPr="00035C05" w:rsidRDefault="00523D50" w:rsidP="00523D50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IDEF0-диаграмма to be</w:t>
      </w:r>
    </w:p>
    <w:p w14:paraId="5ACFFC97" w14:textId="77777777" w:rsidR="00523D50" w:rsidRPr="00035C05" w:rsidRDefault="00523D50" w:rsidP="00523D50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Для более наглядного представления работы системы была построена IDEF0-диаграмма. Она показывает общую логику функционирования программы и отражает основные действия, которые выполняет ответственный сотрудник предприятия при работе с данными об энергопотреблении. На диаграмме изображены основные этапы обработки информации, входящие и выходящие данные, а также элементы управления, которые определяют порядок выполнения операций. Такой вид модели помогает увидеть систему целиком, понять, как связаны между собой основные функции, и показать общую структуру работы.</w:t>
      </w:r>
    </w:p>
    <w:p w14:paraId="35E8FC2F" w14:textId="49758F67" w:rsidR="00523D50" w:rsidRPr="00035C05" w:rsidRDefault="00CF002D" w:rsidP="00523D50">
      <w:pPr>
        <w:rPr>
          <w:rFonts w:cs="Times New Roman"/>
          <w:lang w:val="en-US" w:eastAsia="en-GB"/>
        </w:rPr>
      </w:pPr>
      <w:r w:rsidRPr="00035C05">
        <w:rPr>
          <w:rFonts w:cs="Times New Roman"/>
          <w:noProof/>
          <w:lang w:val="en-US" w:eastAsia="en-GB"/>
          <w14:ligatures w14:val="none"/>
        </w:rPr>
        <w:drawing>
          <wp:inline distT="0" distB="0" distL="0" distR="0" wp14:anchorId="3E0B30CB" wp14:editId="389CDD93">
            <wp:extent cx="4840597" cy="2059388"/>
            <wp:effectExtent l="0" t="0" r="0" b="0"/>
            <wp:docPr id="401088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8941" name="Picture 4010889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518" cy="20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112E" w14:textId="77777777" w:rsidR="00523D50" w:rsidRPr="00035C05" w:rsidRDefault="00523D50" w:rsidP="00523D50">
      <w:pPr>
        <w:rPr>
          <w:rFonts w:cs="Times New Roman"/>
          <w:i/>
          <w:iCs/>
          <w:lang w:val="en-RU" w:eastAsia="en-GB"/>
        </w:rPr>
      </w:pPr>
      <w:r w:rsidRPr="00035C05">
        <w:rPr>
          <w:rFonts w:cs="Times New Roman"/>
          <w:i/>
          <w:iCs/>
          <w:lang w:val="en-RU" w:eastAsia="en-GB"/>
        </w:rPr>
        <w:t>Рис. 6 – IDEF0-диаграмма to be системы учёта электроэнергии</w:t>
      </w:r>
    </w:p>
    <w:p w14:paraId="1B121A3C" w14:textId="77777777" w:rsidR="00523D50" w:rsidRPr="00035C05" w:rsidRDefault="00523D50" w:rsidP="00523D50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На данной IDEF0-диаграмме представлена работа предприятия по учёту электроэнергии после внедрения проектируемого настольного приложения. Диаграмма отражает, как изменяются основные процессы учёта при переходе от ручного ведения записей к автоматизированной системе.</w:t>
      </w:r>
    </w:p>
    <w:p w14:paraId="20852154" w14:textId="77777777" w:rsidR="00523D50" w:rsidRPr="00035C05" w:rsidRDefault="00523D50" w:rsidP="00523D50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 xml:space="preserve">Входной информацией для системы являются данные о потреблении электроэнергии (показания счётчиков, даты измерений, тарифы) и учётные данные пользователя, которые вводятся сотрудником в приложение. Управляющим воздействием выступают правила работы с программой и корпоративные стандарты учёта энергопотребления. В качестве </w:t>
      </w:r>
      <w:r w:rsidRPr="00035C05">
        <w:rPr>
          <w:rFonts w:cs="Times New Roman"/>
          <w:lang w:val="en-RU" w:eastAsia="en-GB"/>
        </w:rPr>
        <w:lastRenderedPageBreak/>
        <w:t>механизма на диаграмме указаны сотрудник предприятия и настольное приложение для учёта электроэнергии. В отличие от предыдущей схемы, где всю работу выполнял только сотрудник вручную (в таблицах Excel или бумажных журналах), здесь основная обработка данных передаётся программному обеспечению.</w:t>
      </w:r>
    </w:p>
    <w:p w14:paraId="2E5C4977" w14:textId="77777777" w:rsidR="00523D50" w:rsidRPr="00035C05" w:rsidRDefault="00523D50" w:rsidP="00523D50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Приложение выполняет расчёт стоимости потреблённой электроэнергии, хранение исторических данных, фильтрацию записей по периодам и формирование отчётных документов. Результатом работы системы являются выходные документы: PDF-отчёт о потреблении электроэнергии за период с детализацией по дням и расчётом итоговых сумм, а также обновлённая база данных с актуальной информацией о энергопотреблении. Эти документы формируются автоматически, что повышает точность расчётов и скорость обработки данных.</w:t>
      </w:r>
    </w:p>
    <w:p w14:paraId="257B2BAE" w14:textId="77777777" w:rsidR="00523D50" w:rsidRPr="00035C05" w:rsidRDefault="00523D50" w:rsidP="00523D50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Таким образом, диаграмма показывает, что после внедрения приложения основные операции по учёту электроэнергии выполняются уже не вручную, а с помощью автоматизированной системы, что делает работу предприятия более организованной, снижает вероятность ошибок в расчётах и обеспечивает надёжное хранение данных об энергопотреблении.</w:t>
      </w:r>
    </w:p>
    <w:p w14:paraId="703DF318" w14:textId="77777777" w:rsidR="00CF002D" w:rsidRPr="00035C05" w:rsidRDefault="00CF002D" w:rsidP="00CF002D">
      <w:pPr>
        <w:rPr>
          <w:rFonts w:cs="Times New Roman"/>
          <w:b/>
          <w:bCs/>
          <w:lang w:val="en-RU" w:eastAsia="en-GB"/>
        </w:rPr>
      </w:pPr>
      <w:r w:rsidRPr="00035C05">
        <w:rPr>
          <w:rFonts w:cs="Times New Roman"/>
          <w:b/>
          <w:bCs/>
          <w:lang w:val="en-RU" w:eastAsia="en-GB"/>
        </w:rPr>
        <w:t>IDEF1-диаграмма</w:t>
      </w:r>
    </w:p>
    <w:p w14:paraId="13A3CF11" w14:textId="77777777" w:rsidR="00CF002D" w:rsidRPr="00035C05" w:rsidRDefault="00CF002D" w:rsidP="00CF002D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На данной диаграмме представлены основные операции, которые доступны сотруднику предприятия при работе с системой учёта электроэнергии. Это работа с записями о потреблении, фильтрация данных и формирование отчётов. Диаграмма помогает увидеть, как именно информация попадает в систему, как она изменяется и какие результаты получает пользователь после выполнения операций. Все процессы показаны в виде отдельных блоков, связанных между собой информационными потоками.</w:t>
      </w:r>
    </w:p>
    <w:p w14:paraId="63F49249" w14:textId="7FFC08F2" w:rsidR="00CF002D" w:rsidRPr="00035C05" w:rsidRDefault="00E92CC2" w:rsidP="00CF002D">
      <w:pPr>
        <w:rPr>
          <w:rFonts w:cs="Times New Roman"/>
          <w:lang w:eastAsia="en-GB"/>
        </w:rPr>
      </w:pPr>
      <w:r w:rsidRPr="00035C05">
        <w:rPr>
          <w:rFonts w:cs="Times New Roman"/>
          <w:noProof/>
          <w:lang w:eastAsia="en-GB"/>
          <w14:ligatures w14:val="none"/>
        </w:rPr>
        <w:lastRenderedPageBreak/>
        <w:drawing>
          <wp:inline distT="0" distB="0" distL="0" distR="0" wp14:anchorId="02F02B85" wp14:editId="2D4D7FE6">
            <wp:extent cx="5438734" cy="2878372"/>
            <wp:effectExtent l="0" t="0" r="0" b="5080"/>
            <wp:docPr id="581576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6209" name="Picture 5815762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98" cy="29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6F82" w14:textId="77777777" w:rsidR="00CF002D" w:rsidRPr="00035C05" w:rsidRDefault="00CF002D" w:rsidP="00CF002D">
      <w:pPr>
        <w:rPr>
          <w:rFonts w:cs="Times New Roman"/>
          <w:i/>
          <w:iCs/>
          <w:lang w:val="en-RU" w:eastAsia="en-GB"/>
        </w:rPr>
      </w:pPr>
      <w:r w:rsidRPr="00035C05">
        <w:rPr>
          <w:rFonts w:cs="Times New Roman"/>
          <w:i/>
          <w:iCs/>
          <w:lang w:val="en-RU" w:eastAsia="en-GB"/>
        </w:rPr>
        <w:t>Рис. 7 – IDEF1-диаграмма системы учёта электроэнергии</w:t>
      </w:r>
    </w:p>
    <w:p w14:paraId="7F0187C5" w14:textId="77777777" w:rsidR="00CF002D" w:rsidRPr="00035C05" w:rsidRDefault="00CF002D" w:rsidP="00CF002D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На данной диаграмме подробно показана работа настольного приложения, используемого сотрудником предприятия. Все блоки разделены на группы, каждая из которых относится к определённому разделу программы. Первый ряд блоков связан с работой с записями о потреблении электроэнергии. Сотрудник может ввести данные о новом потреблении (добавить запись), редактировать уже существующие записи или удалять записи из базы данных. Каждое действие формирует соответствующие данные, которые затем сохраняются в системе. Входными данными для этих процессов являются показания счётчиков, даты измерений и тарифы на электроэнергию.</w:t>
      </w:r>
    </w:p>
    <w:p w14:paraId="78C27D95" w14:textId="77777777" w:rsidR="00CF002D" w:rsidRPr="00035C05" w:rsidRDefault="00CF002D" w:rsidP="00CF002D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Вторая часть диаграммы посвящена работе с фильтрацией данных. В этом разделе сотрудник может выбрать период для анализа, указав начальную и конечную даты. Система затем фильтрует записи из базы данных, отображая только те, которые соответствуют выбранному временному диапазону. Это позволяет анализировать потребление электроэнергии за конкретные периоды (день, неделя, месяц, квартал).</w:t>
      </w:r>
    </w:p>
    <w:p w14:paraId="5858C86B" w14:textId="77777777" w:rsidR="00CF002D" w:rsidRPr="00035C05" w:rsidRDefault="00CF002D" w:rsidP="00CF002D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 xml:space="preserve">Следующий блок процессов связан с формированием отчётов. После выбора данных (либо всех записей, либо отфильтрованных по периоду) сотрудник может сформировать PDF-отчёт. На диаграмме показано, что после </w:t>
      </w:r>
      <w:r w:rsidRPr="00035C05">
        <w:rPr>
          <w:rFonts w:cs="Times New Roman"/>
          <w:lang w:val="en-RU" w:eastAsia="en-GB"/>
        </w:rPr>
        <w:lastRenderedPageBreak/>
        <w:t>получения данных доступны две независимые операции. Сотрудник может создать подробный PDF-отчёт с таблицей потребления, расчётами стоимости и итоговыми показателями. Эта операция выполняется по требованию пользователя. Также система автоматически обновляет сводную статистику в главном окне приложения, показывая общее потребление и общую стоимость за выбранный период. Обе операции выполняются независимо друг от друга, что позволяет пользователю работать с данными гибко.</w:t>
      </w:r>
    </w:p>
    <w:p w14:paraId="610DA47C" w14:textId="77777777" w:rsidR="00CF002D" w:rsidRPr="00035C05" w:rsidRDefault="00CF002D" w:rsidP="00CF002D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Управляющей стрелкой сверху выступают правила работы с программой и корпоративные стандарты учёта, которые определяют порядок выполнения действий и форматирования данных. Механизмом выполнения процессов является сотрудник предприятия, который работает с приложением и выполняет все операции, и само программное обеспечение, которое обрабатывает данные и формирует результаты.</w:t>
      </w:r>
    </w:p>
    <w:p w14:paraId="70257C66" w14:textId="6FCD042B" w:rsidR="00A80055" w:rsidRPr="00035C05" w:rsidRDefault="00CF002D" w:rsidP="00E92CC2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Диаграмма помогает наглядно увидеть работу приложения и то, как обрабатываются данные на каждом этапе: от ввода исходных показаний до формирования итоговых отчётов и статистики. Потоки данных между блоками показывают, как информация преобразуется и передаётся между различными модулями системы, обеспечивая целостный процесс учёта электроэнергии на предприятии.</w:t>
      </w:r>
    </w:p>
    <w:p w14:paraId="21842DD4" w14:textId="77777777" w:rsidR="00E92CC2" w:rsidRPr="00035C05" w:rsidRDefault="00E92CC2" w:rsidP="00E92CC2">
      <w:pPr>
        <w:pStyle w:val="Heading3"/>
      </w:pPr>
      <w:bookmarkStart w:id="20" w:name="_Toc216814221"/>
      <w:r w:rsidRPr="00035C05">
        <w:t>2.1.2. Проектирование модели данных. Инфологическое проектирование системы</w:t>
      </w:r>
      <w:bookmarkEnd w:id="20"/>
    </w:p>
    <w:p w14:paraId="66DEE68B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Для успешной работы настольного приложения необходимо создать модель данных, которая будет отражать все объекты и процессы, происходящие при учёте электроэнергии на предприятии. Модель данных обеспечивает систематизацию информации, определяет взаимосвязи между объектами и позволяет корректно хранить и обрабатывать данные в базе данных.</w:t>
      </w:r>
    </w:p>
    <w:p w14:paraId="103F5C1C" w14:textId="77777777" w:rsidR="00E92CC2" w:rsidRPr="00035C05" w:rsidRDefault="00E92CC2" w:rsidP="00E92CC2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Была спроектирована ER-диаграмма для отображения всех сущностей и их связей.</w:t>
      </w:r>
    </w:p>
    <w:p w14:paraId="696D9A13" w14:textId="42DE7C4D" w:rsidR="00E92CC2" w:rsidRPr="00035C05" w:rsidRDefault="002E21AF" w:rsidP="00E92CC2">
      <w:pPr>
        <w:rPr>
          <w:rFonts w:cs="Times New Roman"/>
          <w:lang w:eastAsia="en-GB"/>
        </w:rPr>
      </w:pPr>
      <w:r w:rsidRPr="00035C05">
        <w:rPr>
          <w:rFonts w:cs="Times New Roman"/>
          <w:noProof/>
          <w:lang w:eastAsia="en-GB"/>
          <w14:ligatures w14:val="none"/>
        </w:rPr>
        <w:lastRenderedPageBreak/>
        <w:drawing>
          <wp:inline distT="0" distB="0" distL="0" distR="0" wp14:anchorId="6C537CD9" wp14:editId="3EF045BC">
            <wp:extent cx="5499435" cy="5231958"/>
            <wp:effectExtent l="0" t="0" r="0" b="635"/>
            <wp:docPr id="448825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5472" name="Picture 4488254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768" cy="52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4A14" w14:textId="77777777" w:rsidR="00E92CC2" w:rsidRPr="00035C05" w:rsidRDefault="00E92CC2" w:rsidP="00E92CC2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lang w:val="en-RU" w:eastAsia="en-GB"/>
        </w:rPr>
        <w:t>Рис. 8 – ER-диаграмма системы учёта электроэнергии</w:t>
      </w:r>
    </w:p>
    <w:p w14:paraId="1DCFCC0A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В рамках инфологического проектирования были выделены основные сущности системы, соответствующие функциональным модулям приложения:</w:t>
      </w:r>
    </w:p>
    <w:p w14:paraId="3BC96799" w14:textId="77777777" w:rsidR="00E92CC2" w:rsidRPr="00035C05" w:rsidRDefault="00E92CC2" w:rsidP="00E92CC2">
      <w:pPr>
        <w:ind w:left="709" w:firstLine="0"/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 xml:space="preserve">EnergyRecord (Запись о потреблении) – объект, содержащий информацию о каждом измерении потребления электроэнергии. </w:t>
      </w:r>
    </w:p>
    <w:p w14:paraId="5241BC8B" w14:textId="77777777" w:rsidR="00E92CC2" w:rsidRPr="00035C05" w:rsidRDefault="00E92CC2" w:rsidP="00E92CC2">
      <w:pPr>
        <w:ind w:left="709" w:firstLine="0"/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Основные атрибуты записи включают:</w:t>
      </w:r>
    </w:p>
    <w:p w14:paraId="24C02076" w14:textId="77777777" w:rsidR="00E92CC2" w:rsidRPr="00035C05" w:rsidRDefault="00E92CC2" w:rsidP="00E92CC2">
      <w:pPr>
        <w:pStyle w:val="ListParagraph"/>
        <w:numPr>
          <w:ilvl w:val="0"/>
          <w:numId w:val="221"/>
        </w:numPr>
        <w:rPr>
          <w:rFonts w:cs="Times New Roman"/>
        </w:rPr>
      </w:pPr>
      <w:r w:rsidRPr="00035C05">
        <w:rPr>
          <w:rFonts w:cs="Times New Roman"/>
        </w:rPr>
        <w:t>«</w:t>
      </w:r>
      <w:proofErr w:type="spellStart"/>
      <w:r w:rsidRPr="00035C05">
        <w:rPr>
          <w:rFonts w:cs="Times New Roman"/>
        </w:rPr>
        <w:t>Id</w:t>
      </w:r>
      <w:proofErr w:type="spellEnd"/>
      <w:r w:rsidRPr="00035C05">
        <w:rPr>
          <w:rFonts w:cs="Times New Roman"/>
        </w:rPr>
        <w:t>» – уникальный идентификатор записи;</w:t>
      </w:r>
    </w:p>
    <w:p w14:paraId="4BCD8F28" w14:textId="77777777" w:rsidR="00E92CC2" w:rsidRPr="00035C05" w:rsidRDefault="00E92CC2" w:rsidP="00E92CC2">
      <w:pPr>
        <w:pStyle w:val="ListParagraph"/>
        <w:numPr>
          <w:ilvl w:val="0"/>
          <w:numId w:val="221"/>
        </w:numPr>
        <w:rPr>
          <w:rFonts w:cs="Times New Roman"/>
        </w:rPr>
      </w:pPr>
      <w:r w:rsidRPr="00035C05">
        <w:rPr>
          <w:rFonts w:cs="Times New Roman"/>
        </w:rPr>
        <w:t>«</w:t>
      </w:r>
      <w:proofErr w:type="spellStart"/>
      <w:r w:rsidRPr="00035C05">
        <w:rPr>
          <w:rFonts w:cs="Times New Roman"/>
        </w:rPr>
        <w:t>Date</w:t>
      </w:r>
      <w:proofErr w:type="spellEnd"/>
      <w:r w:rsidRPr="00035C05">
        <w:rPr>
          <w:rFonts w:cs="Times New Roman"/>
        </w:rPr>
        <w:t>» – дата измерения потребления;</w:t>
      </w:r>
    </w:p>
    <w:p w14:paraId="3ADC405B" w14:textId="77777777" w:rsidR="00E92CC2" w:rsidRPr="00035C05" w:rsidRDefault="00E92CC2" w:rsidP="00E92CC2">
      <w:pPr>
        <w:pStyle w:val="ListParagraph"/>
        <w:numPr>
          <w:ilvl w:val="0"/>
          <w:numId w:val="221"/>
        </w:numPr>
        <w:rPr>
          <w:rFonts w:cs="Times New Roman"/>
        </w:rPr>
      </w:pPr>
      <w:r w:rsidRPr="00035C05">
        <w:rPr>
          <w:rFonts w:cs="Times New Roman"/>
        </w:rPr>
        <w:t>«</w:t>
      </w:r>
      <w:proofErr w:type="spellStart"/>
      <w:r w:rsidRPr="00035C05">
        <w:rPr>
          <w:rFonts w:cs="Times New Roman"/>
        </w:rPr>
        <w:t>Consumption</w:t>
      </w:r>
      <w:proofErr w:type="spellEnd"/>
      <w:r w:rsidRPr="00035C05">
        <w:rPr>
          <w:rFonts w:cs="Times New Roman"/>
        </w:rPr>
        <w:t>» – количество потреблённой электроэнергии в киловатт-часах (</w:t>
      </w:r>
      <w:proofErr w:type="spellStart"/>
      <w:r w:rsidRPr="00035C05">
        <w:rPr>
          <w:rFonts w:cs="Times New Roman"/>
        </w:rPr>
        <w:t>кВт·ч</w:t>
      </w:r>
      <w:proofErr w:type="spellEnd"/>
      <w:r w:rsidRPr="00035C05">
        <w:rPr>
          <w:rFonts w:cs="Times New Roman"/>
        </w:rPr>
        <w:t>);</w:t>
      </w:r>
    </w:p>
    <w:p w14:paraId="0C7FFCE0" w14:textId="77777777" w:rsidR="00E92CC2" w:rsidRPr="00035C05" w:rsidRDefault="00E92CC2" w:rsidP="00E92CC2">
      <w:pPr>
        <w:pStyle w:val="ListParagraph"/>
        <w:numPr>
          <w:ilvl w:val="0"/>
          <w:numId w:val="221"/>
        </w:numPr>
        <w:rPr>
          <w:rFonts w:cs="Times New Roman"/>
        </w:rPr>
      </w:pPr>
      <w:r w:rsidRPr="00035C05">
        <w:rPr>
          <w:rFonts w:cs="Times New Roman"/>
        </w:rPr>
        <w:t>«</w:t>
      </w:r>
      <w:proofErr w:type="spellStart"/>
      <w:r w:rsidRPr="00035C05">
        <w:rPr>
          <w:rFonts w:cs="Times New Roman"/>
        </w:rPr>
        <w:t>PricePerKwh</w:t>
      </w:r>
      <w:proofErr w:type="spellEnd"/>
      <w:r w:rsidRPr="00035C05">
        <w:rPr>
          <w:rFonts w:cs="Times New Roman"/>
        </w:rPr>
        <w:t>» – цена за один киловатт-час на момент измерения;</w:t>
      </w:r>
    </w:p>
    <w:p w14:paraId="289F95EC" w14:textId="02355293" w:rsidR="00E92CC2" w:rsidRPr="00035C05" w:rsidRDefault="00E92CC2" w:rsidP="00E92CC2">
      <w:pPr>
        <w:pStyle w:val="ListParagraph"/>
        <w:numPr>
          <w:ilvl w:val="0"/>
          <w:numId w:val="221"/>
        </w:numPr>
        <w:rPr>
          <w:rFonts w:cs="Times New Roman"/>
        </w:rPr>
      </w:pPr>
      <w:r w:rsidRPr="00035C05">
        <w:rPr>
          <w:rFonts w:cs="Times New Roman"/>
        </w:rPr>
        <w:lastRenderedPageBreak/>
        <w:t xml:space="preserve">«Cost» – общая стоимость потреблённой электроэнергии (рассчитывается как </w:t>
      </w:r>
      <w:proofErr w:type="spellStart"/>
      <w:r w:rsidRPr="00035C05">
        <w:rPr>
          <w:rFonts w:cs="Times New Roman"/>
        </w:rPr>
        <w:t>Consumption</w:t>
      </w:r>
      <w:proofErr w:type="spellEnd"/>
      <w:r w:rsidRPr="00035C05">
        <w:rPr>
          <w:rFonts w:cs="Times New Roman"/>
        </w:rPr>
        <w:t xml:space="preserve"> × </w:t>
      </w:r>
      <w:proofErr w:type="spellStart"/>
      <w:r w:rsidRPr="00035C05">
        <w:rPr>
          <w:rFonts w:cs="Times New Roman"/>
        </w:rPr>
        <w:t>PricePerKwh</w:t>
      </w:r>
      <w:proofErr w:type="spellEnd"/>
      <w:r w:rsidRPr="00035C05">
        <w:rPr>
          <w:rFonts w:cs="Times New Roman"/>
        </w:rPr>
        <w:t>);</w:t>
      </w:r>
    </w:p>
    <w:p w14:paraId="1B5CF625" w14:textId="77777777" w:rsidR="00E92CC2" w:rsidRPr="00035C05" w:rsidRDefault="00E92CC2" w:rsidP="00E92CC2">
      <w:pPr>
        <w:pStyle w:val="ListParagraph"/>
        <w:numPr>
          <w:ilvl w:val="0"/>
          <w:numId w:val="221"/>
        </w:numPr>
        <w:rPr>
          <w:rFonts w:cs="Times New Roman"/>
          <w:lang w:eastAsia="en-GB"/>
        </w:rPr>
      </w:pPr>
      <w:r w:rsidRPr="00035C05">
        <w:rPr>
          <w:rFonts w:cs="Times New Roman"/>
        </w:rPr>
        <w:t>«</w:t>
      </w:r>
      <w:proofErr w:type="spellStart"/>
      <w:r w:rsidRPr="00035C05">
        <w:rPr>
          <w:rFonts w:cs="Times New Roman"/>
        </w:rPr>
        <w:t>Comment</w:t>
      </w:r>
      <w:proofErr w:type="spellEnd"/>
      <w:r w:rsidRPr="00035C05">
        <w:rPr>
          <w:rFonts w:cs="Times New Roman"/>
        </w:rPr>
        <w:t>» – дополнительный комментарий к записи.</w:t>
      </w:r>
    </w:p>
    <w:p w14:paraId="3F43B42E" w14:textId="77777777" w:rsidR="00E92CC2" w:rsidRPr="00035C05" w:rsidRDefault="00E92CC2" w:rsidP="00E92CC2">
      <w:pPr>
        <w:rPr>
          <w:rFonts w:cs="Times New Roman"/>
          <w:lang w:eastAsia="en-GB"/>
        </w:rPr>
      </w:pPr>
      <w:proofErr w:type="spellStart"/>
      <w:r w:rsidRPr="00035C05">
        <w:rPr>
          <w:rFonts w:cs="Times New Roman"/>
        </w:rPr>
        <w:t>DatabaseHelper</w:t>
      </w:r>
      <w:proofErr w:type="spellEnd"/>
      <w:r w:rsidRPr="00035C05">
        <w:rPr>
          <w:rFonts w:cs="Times New Roman"/>
        </w:rPr>
        <w:t xml:space="preserve"> – вспомогательный класс, обеспечивающий взаимодействие с базой данных </w:t>
      </w:r>
      <w:proofErr w:type="spellStart"/>
      <w:r w:rsidRPr="00035C05">
        <w:rPr>
          <w:rFonts w:cs="Times New Roman"/>
        </w:rPr>
        <w:t>SQLite</w:t>
      </w:r>
      <w:proofErr w:type="spellEnd"/>
      <w:r w:rsidRPr="00035C05">
        <w:rPr>
          <w:rFonts w:cs="Times New Roman"/>
        </w:rPr>
        <w:t>. Этот класс не является сущностью в традиционном понимании ER-модели, но выполняет критически важные функции для работы системы. Его методы включают:</w:t>
      </w:r>
    </w:p>
    <w:p w14:paraId="72408404" w14:textId="60873D33" w:rsidR="00E92CC2" w:rsidRPr="00035C05" w:rsidRDefault="00E92CC2" w:rsidP="00E92CC2">
      <w:pPr>
        <w:pStyle w:val="ListParagraph"/>
        <w:numPr>
          <w:ilvl w:val="0"/>
          <w:numId w:val="220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«InitializeDatabase()» – создание структуры базы данных при первом запуске;</w:t>
      </w:r>
    </w:p>
    <w:p w14:paraId="0AA7E76D" w14:textId="7F7CCFE5" w:rsidR="00E92CC2" w:rsidRPr="00035C05" w:rsidRDefault="00E92CC2" w:rsidP="00E92CC2">
      <w:pPr>
        <w:pStyle w:val="ListParagraph"/>
        <w:numPr>
          <w:ilvl w:val="0"/>
          <w:numId w:val="220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«AddRecord()» – добавление новой записи о потреблении;</w:t>
      </w:r>
    </w:p>
    <w:p w14:paraId="62F03E51" w14:textId="2F7DDD84" w:rsidR="00E92CC2" w:rsidRPr="00035C05" w:rsidRDefault="00E92CC2" w:rsidP="00E92CC2">
      <w:pPr>
        <w:pStyle w:val="ListParagraph"/>
        <w:numPr>
          <w:ilvl w:val="0"/>
          <w:numId w:val="220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«GetRecords()» – получение всех записей из базы данных;</w:t>
      </w:r>
    </w:p>
    <w:p w14:paraId="1B70B71A" w14:textId="284E67C8" w:rsidR="00E92CC2" w:rsidRPr="00035C05" w:rsidRDefault="00E92CC2" w:rsidP="00E92CC2">
      <w:pPr>
        <w:pStyle w:val="ListParagraph"/>
        <w:numPr>
          <w:ilvl w:val="0"/>
          <w:numId w:val="220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«DeleteRecord()» – удаление записи по идентификатору;</w:t>
      </w:r>
    </w:p>
    <w:p w14:paraId="155FDF5E" w14:textId="3E27E45E" w:rsidR="00E92CC2" w:rsidRPr="00035C05" w:rsidRDefault="00E92CC2" w:rsidP="00E92CC2">
      <w:pPr>
        <w:pStyle w:val="ListParagraph"/>
        <w:numPr>
          <w:ilvl w:val="0"/>
          <w:numId w:val="220"/>
        </w:num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«GetLastPrice()» – получение последней использованной цены за кВт·ч.</w:t>
      </w:r>
    </w:p>
    <w:p w14:paraId="4CD4D880" w14:textId="77777777" w:rsidR="00E92CC2" w:rsidRPr="00035C05" w:rsidRDefault="00E92CC2" w:rsidP="00E92CC2">
      <w:p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User (Пользователь) – объект, представляющий сотрудника предприятия, работающего с системой. В текущей реализации используется упрощённая авторизация, но в перспективе система может быть расширена с добавлением полноценной сущности пользователя с атрибутами:</w:t>
      </w:r>
    </w:p>
    <w:p w14:paraId="2B0C570C" w14:textId="77777777" w:rsidR="00E92CC2" w:rsidRPr="00035C05" w:rsidRDefault="00E92CC2" w:rsidP="00E92CC2">
      <w:pPr>
        <w:pStyle w:val="ListParagraph"/>
        <w:numPr>
          <w:ilvl w:val="0"/>
          <w:numId w:val="222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«Login» – уникальное имя для входа в систему;</w:t>
      </w:r>
    </w:p>
    <w:p w14:paraId="4B337A88" w14:textId="5BBE38D3" w:rsidR="00E92CC2" w:rsidRPr="00035C05" w:rsidRDefault="00E92CC2" w:rsidP="00E92CC2">
      <w:pPr>
        <w:pStyle w:val="ListParagraph"/>
        <w:numPr>
          <w:ilvl w:val="0"/>
          <w:numId w:val="222"/>
        </w:numPr>
        <w:rPr>
          <w:rFonts w:cs="Times New Roman"/>
          <w:lang w:eastAsia="en-GB"/>
        </w:rPr>
      </w:pPr>
      <w:r w:rsidRPr="00035C05">
        <w:rPr>
          <w:rFonts w:cs="Times New Roman"/>
          <w:lang w:val="en-RU" w:eastAsia="en-GB"/>
        </w:rPr>
        <w:t>«Password» –</w:t>
      </w:r>
      <w:r w:rsidRPr="00035C05">
        <w:rPr>
          <w:rFonts w:cs="Times New Roman"/>
          <w:lang w:eastAsia="en-GB"/>
        </w:rPr>
        <w:t xml:space="preserve"> </w:t>
      </w:r>
      <w:r w:rsidRPr="00035C05">
        <w:rPr>
          <w:rFonts w:cs="Times New Roman"/>
          <w:lang w:val="en-RU" w:eastAsia="en-GB"/>
        </w:rPr>
        <w:t>пароля для авторизации;</w:t>
      </w:r>
    </w:p>
    <w:p w14:paraId="5E120E22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Связи между сущностями определяются логикой работы приложения. Основная связь – между интерфейсными окнами приложения (DashboardWindow, AddRecordWindow) и сущностью EnergyRecord через класс DatabaseHelper. Приложение поддерживает принцип «один ко многим» – одна база данных хранит множество записей о потреблении, а один пользователь может создавать и редактировать множество записей.</w:t>
      </w:r>
    </w:p>
    <w:p w14:paraId="75B511DA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 xml:space="preserve">Каждому атрибуту присвоен соответствующий тип данных: числовой (для идентификатора, потребления, цены и стоимости), строковой (для даты, комментария), логический (для флагов состояния). Для даты используется тип DateTime, что обеспечивает корректную сортировку и фильтрацию записей по </w:t>
      </w:r>
      <w:r w:rsidRPr="00035C05">
        <w:rPr>
          <w:rFonts w:cs="Times New Roman"/>
          <w:lang w:val="en-RU" w:eastAsia="en-GB"/>
        </w:rPr>
        <w:lastRenderedPageBreak/>
        <w:t>временным периодам. Это обеспечивает корректность хранения и обработки данных, а также оптимизацию производительности системы.</w:t>
      </w:r>
    </w:p>
    <w:p w14:paraId="3E7AE0CA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Для предотвращения дублирования информации и обеспечения целостности данных была проведена нормализация. Все данные о потреблении электроэнергии хранятся в единой таблице EnergyRecords, каждая запись которой содержит полный набор атрибутов, необходимых для анализа и отчётности. Такая организация данных позволяет легко добавлять новые записи, обновлять информацию, выполнять фильтрацию по периодам и формировать статистические отчёты без ошибок и повторов.</w:t>
      </w:r>
    </w:p>
    <w:p w14:paraId="0B0E8452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База данных SQLite, используемая в системе, обеспечивает надёжное хранение данных даже при отсутствии постоянного подключения к сети, что особенно важно для предприятий, где учёт электроэнергии может вестись в условиях ограниченной инфраструктуры.</w:t>
      </w:r>
    </w:p>
    <w:p w14:paraId="46F6F696" w14:textId="77777777" w:rsidR="00E92CC2" w:rsidRPr="00035C05" w:rsidRDefault="00E92CC2" w:rsidP="00E92CC2">
      <w:pPr>
        <w:rPr>
          <w:rFonts w:cs="Times New Roman"/>
          <w:lang w:val="en-RU" w:eastAsia="en-GB"/>
        </w:rPr>
      </w:pPr>
      <w:r w:rsidRPr="00035C05">
        <w:rPr>
          <w:rFonts w:cs="Times New Roman"/>
          <w:lang w:val="en-RU" w:eastAsia="en-GB"/>
        </w:rPr>
        <w:t>Таким образом, проектирование модели данных и инфологическое проектирование системы обеспечивает чёткую структуру базы данных, которая является основой для дальнейшей разработки приложения и гарантирует корректную работу функционала: добавление записей о потреблении, редактирование данных, фильтрацию по периодам и формирование PDF-отчётов.</w:t>
      </w:r>
    </w:p>
    <w:p w14:paraId="556D4E3A" w14:textId="77777777" w:rsidR="00C64781" w:rsidRPr="00035C05" w:rsidRDefault="00C64781" w:rsidP="00C64781">
      <w:pPr>
        <w:pStyle w:val="Heading3"/>
      </w:pPr>
      <w:bookmarkStart w:id="21" w:name="_Toc216814222"/>
      <w:r w:rsidRPr="00035C05">
        <w:t>2.1.3. Детальное проектирование программного обеспечения</w:t>
      </w:r>
      <w:bookmarkEnd w:id="21"/>
    </w:p>
    <w:p w14:paraId="5D5EEB2C" w14:textId="77777777" w:rsidR="00C64781" w:rsidRPr="00035C05" w:rsidRDefault="00C64781" w:rsidP="00C64781">
      <w:pPr>
        <w:rPr>
          <w:rFonts w:cs="Times New Roman"/>
          <w:sz w:val="24"/>
        </w:rPr>
      </w:pPr>
      <w:r w:rsidRPr="00035C05">
        <w:rPr>
          <w:rFonts w:cs="Times New Roman"/>
        </w:rPr>
        <w:t>После проектирования модели данных переходим к детальному проектированию программного обеспечения, которое позволяет определить, как система будет реализована на практике. В этой части описывается структура приложения, его модули, алгоритмы работы и взаимодействие с базой данных.</w:t>
      </w:r>
    </w:p>
    <w:p w14:paraId="1D70EA9A" w14:textId="77777777" w:rsidR="00C64781" w:rsidRPr="00035C05" w:rsidRDefault="00C64781" w:rsidP="00C64781">
      <w:pPr>
        <w:rPr>
          <w:rFonts w:cs="Times New Roman"/>
        </w:rPr>
      </w:pPr>
      <w:r w:rsidRPr="00035C05">
        <w:rPr>
          <w:rFonts w:cs="Times New Roman"/>
        </w:rPr>
        <w:t>Приложение для автоматизации учёта электроэнергии на предприятии состоит из следующих основных модулей:</w:t>
      </w:r>
    </w:p>
    <w:p w14:paraId="0FE4D3D7" w14:textId="77777777" w:rsidR="00C64781" w:rsidRPr="00035C05" w:rsidRDefault="00C64781" w:rsidP="00C64781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Модуль авторизации</w:t>
      </w:r>
    </w:p>
    <w:p w14:paraId="589F93EE" w14:textId="77777777" w:rsidR="00C64781" w:rsidRPr="00035C05" w:rsidRDefault="00C64781" w:rsidP="00C64781">
      <w:pPr>
        <w:rPr>
          <w:rFonts w:cs="Times New Roman"/>
        </w:rPr>
      </w:pPr>
      <w:r w:rsidRPr="00035C05">
        <w:rPr>
          <w:rFonts w:cs="Times New Roman"/>
        </w:rPr>
        <w:t>Позволяет пользователю войти в систему, введя логин и пароль.</w:t>
      </w:r>
    </w:p>
    <w:p w14:paraId="7CFAED78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lastRenderedPageBreak/>
        <w:t>Обеспечивает безопасность приложения, ограничивая доступ к функционалу только авторизованным пользователям.</w:t>
      </w:r>
    </w:p>
    <w:p w14:paraId="417516E5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В текущей реализации используется упрощённая проверка с предустановленными учётными данными (логин: "admin", пароль: "1234").</w:t>
      </w:r>
    </w:p>
    <w:p w14:paraId="43FC243C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Style w:val="Strong"/>
          <w:rFonts w:cs="Times New Roman"/>
          <w:color w:val="0F1115"/>
          <w:szCs w:val="28"/>
        </w:rPr>
        <w:t>Модуль управления записями о потреблении</w:t>
      </w:r>
    </w:p>
    <w:p w14:paraId="3B06F1DB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Позволяет добавлять новые записи о потреблении электроэнергии с указанием даты, количества кВт·ч, цены за кВт·ч и комментария.</w:t>
      </w:r>
    </w:p>
    <w:p w14:paraId="14793328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Автоматически рассчитывает стоимость потребления по формуле: </w:t>
      </w:r>
      <w:r w:rsidRPr="00035C05">
        <w:rPr>
          <w:rStyle w:val="HTMLCode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Стоимость = Потребление × Цена за кВт·ч</w:t>
      </w:r>
      <w:r w:rsidRPr="00035C05">
        <w:rPr>
          <w:rFonts w:cs="Times New Roman"/>
          <w:szCs w:val="28"/>
        </w:rPr>
        <w:t>.</w:t>
      </w:r>
    </w:p>
    <w:p w14:paraId="08AC3BC8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Предоставляет возможность редактирования и удаления существующих записей.</w:t>
      </w:r>
    </w:p>
    <w:p w14:paraId="527E2E9D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Валидация данных предотвращает ввод некорректных значений (отрицательные числа, пустые обязательные поля).</w:t>
      </w:r>
    </w:p>
    <w:p w14:paraId="4DCF1766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Style w:val="Strong"/>
          <w:rFonts w:cs="Times New Roman"/>
          <w:color w:val="0F1115"/>
          <w:szCs w:val="28"/>
        </w:rPr>
        <w:t>Модуль фильтрации и анализа данных</w:t>
      </w:r>
    </w:p>
    <w:p w14:paraId="1CC18025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Позволяет фильтровать записи по выбранному периоду дат для анализа потребления за определённый временной интервал.</w:t>
      </w:r>
    </w:p>
    <w:p w14:paraId="465DC7FC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Автоматически рассчитывает суммарное потребление и общую стоимость за выбранный период.</w:t>
      </w:r>
    </w:p>
    <w:p w14:paraId="16CDDF66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Обеспечивает сброс фильтров для просмотра всех данных.</w:t>
      </w:r>
    </w:p>
    <w:p w14:paraId="72FFFF27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Style w:val="Strong"/>
          <w:rFonts w:cs="Times New Roman"/>
          <w:color w:val="0F1115"/>
          <w:szCs w:val="28"/>
        </w:rPr>
        <w:t>Модуль экспорта отчётов</w:t>
      </w:r>
    </w:p>
    <w:p w14:paraId="61EC76B9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Генерирует PDF-отчёты с данными о потреблении электроэнергии.</w:t>
      </w:r>
    </w:p>
    <w:p w14:paraId="47938547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Включает в отчёт таблицу со всеми записями и итоговые показатели (суммарное потребление и стоимость).</w:t>
      </w:r>
    </w:p>
    <w:p w14:paraId="016CC81E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Позволяет выбрать место сохранения файла через стандартный диалог сохранения.</w:t>
      </w:r>
    </w:p>
    <w:p w14:paraId="4545D9C6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Взаимодействие с базой данных осуществляется через SQLite и класс </w:t>
      </w:r>
      <w:r w:rsidRPr="00035C05">
        <w:rPr>
          <w:rStyle w:val="HTMLCode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DatabaseHelper</w:t>
      </w:r>
      <w:r w:rsidRPr="00035C05">
        <w:rPr>
          <w:rFonts w:cs="Times New Roman"/>
          <w:szCs w:val="28"/>
        </w:rPr>
        <w:t>, который содержит методы для выполнения SQL-запросов. Это позволяет программным модулям работать с информацией эффективно и безопасно, обеспечивая добавление, изменение, удаление и чтение данных.</w:t>
      </w:r>
    </w:p>
    <w:p w14:paraId="23C06796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lastRenderedPageBreak/>
        <w:t>Взаимодействие с приложением происходит следующим образом:</w:t>
      </w:r>
    </w:p>
    <w:p w14:paraId="27529E97" w14:textId="3285C4F5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Первое, что мы должны сделать для начала работы с программой — авторизоваться, введя правильный логин и пароль.</w:t>
      </w:r>
    </w:p>
    <w:p w14:paraId="279ACA11" w14:textId="08C3EAF1" w:rsidR="00C64781" w:rsidRPr="00035C05" w:rsidRDefault="00C64781" w:rsidP="00C64781">
      <w:pPr>
        <w:rPr>
          <w:rFonts w:cs="Times New Roman"/>
          <w:szCs w:val="28"/>
          <w:lang w:val="en-US"/>
        </w:rPr>
      </w:pPr>
      <w:r w:rsidRPr="00035C05">
        <w:rPr>
          <w:rFonts w:cs="Times New Roman"/>
          <w:noProof/>
          <w:szCs w:val="28"/>
          <w14:ligatures w14:val="none"/>
        </w:rPr>
        <w:drawing>
          <wp:inline distT="0" distB="0" distL="0" distR="0" wp14:anchorId="5F18C4B7" wp14:editId="22CE6741">
            <wp:extent cx="4343400" cy="2501900"/>
            <wp:effectExtent l="0" t="0" r="0" b="0"/>
            <wp:docPr id="644583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83461" name="Picture 6445834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B8EF" w14:textId="3AAACA0C" w:rsidR="00C64781" w:rsidRPr="00035C05" w:rsidRDefault="00C64781" w:rsidP="00C64781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lang w:val="en-RU" w:eastAsia="en-GB"/>
        </w:rPr>
        <w:t>Рис.</w:t>
      </w:r>
      <w:r w:rsidRPr="00035C05">
        <w:rPr>
          <w:rFonts w:cs="Times New Roman"/>
          <w:i/>
          <w:iCs/>
          <w:lang w:eastAsia="en-GB"/>
        </w:rPr>
        <w:t xml:space="preserve"> 9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r w:rsidRPr="00035C05">
        <w:rPr>
          <w:rFonts w:cs="Times New Roman"/>
          <w:i/>
          <w:iCs/>
          <w:lang w:eastAsia="en-GB"/>
        </w:rPr>
        <w:t>окно авторизации</w:t>
      </w:r>
    </w:p>
    <w:p w14:paraId="78197F84" w14:textId="77777777" w:rsidR="00DA00A8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После успешной авторизации открывается основное окно Dashboard, где представлена таблица с записями о потреблении электроэнергии, инструменты фильтрации и статистика.</w:t>
      </w:r>
    </w:p>
    <w:p w14:paraId="7846C564" w14:textId="2D2B7AF9" w:rsidR="00C64781" w:rsidRPr="00035C05" w:rsidRDefault="00DA00A8" w:rsidP="00C64781">
      <w:pPr>
        <w:rPr>
          <w:rFonts w:cs="Times New Roman"/>
          <w:szCs w:val="28"/>
        </w:rPr>
      </w:pPr>
      <w:r w:rsidRPr="00035C05">
        <w:rPr>
          <w:rFonts w:cs="Times New Roman"/>
          <w:noProof/>
          <w:szCs w:val="28"/>
          <w14:ligatures w14:val="none"/>
        </w:rPr>
        <w:drawing>
          <wp:inline distT="0" distB="0" distL="0" distR="0" wp14:anchorId="782FEDC9" wp14:editId="16A768A4">
            <wp:extent cx="5478145" cy="3294499"/>
            <wp:effectExtent l="0" t="0" r="0" b="0"/>
            <wp:docPr id="14600137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3732" name="Picture 14600137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135" cy="33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77A7" w14:textId="52ACC604" w:rsidR="00C64781" w:rsidRPr="00035C05" w:rsidRDefault="00DA00A8" w:rsidP="00DA00A8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lang w:val="en-RU" w:eastAsia="en-GB"/>
        </w:rPr>
        <w:t>Рис.</w:t>
      </w:r>
      <w:r w:rsidRPr="00035C05">
        <w:rPr>
          <w:rFonts w:cs="Times New Roman"/>
          <w:i/>
          <w:iCs/>
          <w:lang w:eastAsia="en-GB"/>
        </w:rPr>
        <w:t xml:space="preserve"> 9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proofErr w:type="spellStart"/>
      <w:r w:rsidRPr="00035C05">
        <w:rPr>
          <w:rFonts w:cs="Times New Roman"/>
          <w:i/>
          <w:iCs/>
          <w:szCs w:val="28"/>
        </w:rPr>
        <w:t>Dashboard</w:t>
      </w:r>
      <w:proofErr w:type="spellEnd"/>
    </w:p>
    <w:p w14:paraId="426E11EB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Для добавления новой записи о потреблении нажимаем кнопку "Добавить запись". Открывается окно, где необходимо заполнить поля:</w:t>
      </w:r>
    </w:p>
    <w:p w14:paraId="13B22C75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lastRenderedPageBreak/>
        <w:t>Дата измерения</w:t>
      </w:r>
    </w:p>
    <w:p w14:paraId="35602DF1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Потраченные кВт·ч</w:t>
      </w:r>
    </w:p>
    <w:p w14:paraId="45CF3B2F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Цена за кВт·ч (автоматически подставляется последняя использованная цена)</w:t>
      </w:r>
    </w:p>
    <w:p w14:paraId="3AB97055" w14:textId="7DE0BEDA" w:rsidR="00C64781" w:rsidRPr="00035C05" w:rsidRDefault="00DA00A8" w:rsidP="00C64781">
      <w:pPr>
        <w:rPr>
          <w:rFonts w:cs="Times New Roman"/>
          <w:szCs w:val="28"/>
        </w:rPr>
      </w:pPr>
      <w:r w:rsidRPr="00035C05">
        <w:rPr>
          <w:rFonts w:cs="Times New Roman"/>
          <w:noProof/>
          <w:szCs w:val="28"/>
          <w14:ligatures w14:val="none"/>
        </w:rPr>
        <w:drawing>
          <wp:inline distT="0" distB="0" distL="0" distR="0" wp14:anchorId="3206A5B6" wp14:editId="71993311">
            <wp:extent cx="5505036" cy="3291840"/>
            <wp:effectExtent l="0" t="0" r="0" b="0"/>
            <wp:docPr id="1325201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179" name="Picture 1325201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510" cy="33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89CB" w14:textId="5F547DBB" w:rsidR="001E5A7D" w:rsidRPr="00035C05" w:rsidRDefault="001E5A7D" w:rsidP="001E5A7D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lang w:val="en-RU" w:eastAsia="en-GB"/>
        </w:rPr>
        <w:t>Рис.</w:t>
      </w:r>
      <w:r w:rsidRPr="00035C05">
        <w:rPr>
          <w:rFonts w:cs="Times New Roman"/>
          <w:i/>
          <w:iCs/>
          <w:lang w:eastAsia="en-GB"/>
        </w:rPr>
        <w:t xml:space="preserve"> </w:t>
      </w:r>
      <w:r w:rsidRPr="00035C05">
        <w:rPr>
          <w:rFonts w:cs="Times New Roman"/>
          <w:i/>
          <w:iCs/>
          <w:lang w:eastAsia="en-GB"/>
        </w:rPr>
        <w:t>10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r w:rsidRPr="00035C05">
        <w:rPr>
          <w:rFonts w:cs="Times New Roman"/>
          <w:i/>
          <w:iCs/>
          <w:szCs w:val="28"/>
        </w:rPr>
        <w:t>окно добавления записи</w:t>
      </w:r>
    </w:p>
    <w:p w14:paraId="7717442B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Для анализа данных за определённый период используются фильтры по датам. Выбираем дату начала и окончания периода, нажимаем "Применить фильтр". Система отображает только записи за выбранный период и обновляет статистику.</w:t>
      </w:r>
    </w:p>
    <w:p w14:paraId="04BCAA12" w14:textId="77777777" w:rsidR="00DA00A8" w:rsidRPr="00035C05" w:rsidRDefault="00DA00A8" w:rsidP="00C64781">
      <w:pPr>
        <w:rPr>
          <w:rFonts w:cs="Times New Roman"/>
          <w:szCs w:val="28"/>
        </w:rPr>
      </w:pPr>
      <w:r w:rsidRPr="00035C05"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35CDA687" wp14:editId="28B495A4">
            <wp:extent cx="5481381" cy="3275938"/>
            <wp:effectExtent l="0" t="0" r="5080" b="1270"/>
            <wp:docPr id="20142254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5426" name="Picture 20142254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250" cy="337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C05">
        <w:rPr>
          <w:rFonts w:cs="Times New Roman"/>
          <w:szCs w:val="28"/>
        </w:rPr>
        <w:t xml:space="preserve"> </w:t>
      </w:r>
    </w:p>
    <w:p w14:paraId="73AB6A38" w14:textId="72FE49CD" w:rsidR="00DA00A8" w:rsidRPr="00035C05" w:rsidRDefault="001E5A7D" w:rsidP="001E5A7D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lang w:val="en-RU" w:eastAsia="en-GB"/>
        </w:rPr>
        <w:t>Рис.</w:t>
      </w:r>
      <w:r w:rsidRPr="00035C05">
        <w:rPr>
          <w:rFonts w:cs="Times New Roman"/>
          <w:i/>
          <w:iCs/>
          <w:lang w:eastAsia="en-GB"/>
        </w:rPr>
        <w:t xml:space="preserve"> 1</w:t>
      </w:r>
      <w:r w:rsidRPr="00035C05">
        <w:rPr>
          <w:rFonts w:cs="Times New Roman"/>
          <w:i/>
          <w:iCs/>
          <w:lang w:eastAsia="en-GB"/>
        </w:rPr>
        <w:t>1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r w:rsidRPr="00035C05">
        <w:rPr>
          <w:rFonts w:cs="Times New Roman"/>
          <w:i/>
          <w:iCs/>
          <w:szCs w:val="28"/>
        </w:rPr>
        <w:t>выбор даты для фильтрации</w:t>
      </w:r>
    </w:p>
    <w:p w14:paraId="529F16E9" w14:textId="08ECEFEA" w:rsidR="00C64781" w:rsidRPr="00035C05" w:rsidRDefault="00DA00A8" w:rsidP="00C64781">
      <w:pPr>
        <w:rPr>
          <w:rFonts w:cs="Times New Roman"/>
          <w:szCs w:val="28"/>
        </w:rPr>
      </w:pPr>
      <w:r w:rsidRPr="00035C05">
        <w:rPr>
          <w:rFonts w:cs="Times New Roman"/>
          <w:noProof/>
          <w:szCs w:val="28"/>
          <w14:ligatures w14:val="none"/>
        </w:rPr>
        <w:drawing>
          <wp:inline distT="0" distB="0" distL="0" distR="0" wp14:anchorId="2CE7E1EB" wp14:editId="0331CF69">
            <wp:extent cx="5462547" cy="3274024"/>
            <wp:effectExtent l="0" t="0" r="0" b="3175"/>
            <wp:docPr id="1537206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06646" name="Picture 1537206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8" cy="33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D1BC" w14:textId="0DF75B6A" w:rsidR="001E5A7D" w:rsidRPr="00035C05" w:rsidRDefault="001E5A7D" w:rsidP="001E5A7D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lang w:val="en-RU" w:eastAsia="en-GB"/>
        </w:rPr>
        <w:t>Рис.</w:t>
      </w:r>
      <w:r w:rsidRPr="00035C05">
        <w:rPr>
          <w:rFonts w:cs="Times New Roman"/>
          <w:i/>
          <w:iCs/>
          <w:lang w:eastAsia="en-GB"/>
        </w:rPr>
        <w:t xml:space="preserve"> 1</w:t>
      </w:r>
      <w:r w:rsidRPr="00035C05">
        <w:rPr>
          <w:rFonts w:cs="Times New Roman"/>
          <w:i/>
          <w:iCs/>
          <w:lang w:eastAsia="en-GB"/>
        </w:rPr>
        <w:t>2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r w:rsidRPr="00035C05">
        <w:rPr>
          <w:rFonts w:cs="Times New Roman"/>
          <w:i/>
          <w:iCs/>
          <w:szCs w:val="28"/>
        </w:rPr>
        <w:t>фильтрация показаний по дате</w:t>
      </w:r>
    </w:p>
    <w:p w14:paraId="3C3EDB10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Для удаления записи выбираем её в таблице и нажимаем "Удалить выбранную". Запись немедленно удаляется из базы данных и интерфейса.</w:t>
      </w:r>
    </w:p>
    <w:p w14:paraId="5266B64D" w14:textId="14AF9BE5" w:rsidR="00C64781" w:rsidRPr="00035C05" w:rsidRDefault="001E5A7D" w:rsidP="00C64781">
      <w:pPr>
        <w:rPr>
          <w:rFonts w:cs="Times New Roman"/>
          <w:szCs w:val="28"/>
        </w:rPr>
      </w:pPr>
      <w:r w:rsidRPr="00035C05"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2FFC4F53" wp14:editId="2CFE4B80">
            <wp:extent cx="5470498" cy="3265925"/>
            <wp:effectExtent l="0" t="0" r="3810" b="0"/>
            <wp:docPr id="4103950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95081" name="Picture 4103950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961" cy="33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71BF" w14:textId="0AB53F68" w:rsidR="001E5A7D" w:rsidRPr="00035C05" w:rsidRDefault="001E5A7D" w:rsidP="00C64781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szCs w:val="28"/>
        </w:rPr>
        <w:t xml:space="preserve">Рис. </w:t>
      </w:r>
      <w:r w:rsidRPr="00035C05">
        <w:rPr>
          <w:rFonts w:cs="Times New Roman"/>
          <w:i/>
          <w:iCs/>
          <w:lang w:eastAsia="en-GB"/>
        </w:rPr>
        <w:t>1</w:t>
      </w:r>
      <w:r w:rsidRPr="00035C05">
        <w:rPr>
          <w:rFonts w:cs="Times New Roman"/>
          <w:i/>
          <w:iCs/>
          <w:lang w:eastAsia="en-GB"/>
        </w:rPr>
        <w:t>3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r w:rsidRPr="00035C05">
        <w:rPr>
          <w:rFonts w:cs="Times New Roman"/>
          <w:i/>
          <w:iCs/>
          <w:lang w:eastAsia="en-GB"/>
        </w:rPr>
        <w:t>выбор записи для удаления</w:t>
      </w:r>
    </w:p>
    <w:p w14:paraId="0ABAF2EA" w14:textId="1B0E5EC7" w:rsidR="001E5A7D" w:rsidRPr="00035C05" w:rsidRDefault="001E5A7D" w:rsidP="00C64781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noProof/>
          <w:lang w:eastAsia="en-GB"/>
          <w14:ligatures w14:val="none"/>
        </w:rPr>
        <w:drawing>
          <wp:inline distT="0" distB="0" distL="0" distR="0" wp14:anchorId="1156B4FE" wp14:editId="1E1E762B">
            <wp:extent cx="5940425" cy="3556000"/>
            <wp:effectExtent l="0" t="0" r="3175" b="0"/>
            <wp:docPr id="11462769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6942" name="Picture 1146276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E051" w14:textId="11812636" w:rsidR="001E5A7D" w:rsidRPr="00035C05" w:rsidRDefault="001E5A7D" w:rsidP="001E5A7D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szCs w:val="28"/>
        </w:rPr>
        <w:t xml:space="preserve">Рис. </w:t>
      </w:r>
      <w:r w:rsidRPr="00035C05">
        <w:rPr>
          <w:rFonts w:cs="Times New Roman"/>
          <w:i/>
          <w:iCs/>
          <w:lang w:eastAsia="en-GB"/>
        </w:rPr>
        <w:t>1</w:t>
      </w:r>
      <w:r w:rsidRPr="00035C05">
        <w:rPr>
          <w:rFonts w:cs="Times New Roman"/>
          <w:i/>
          <w:iCs/>
          <w:lang w:eastAsia="en-GB"/>
        </w:rPr>
        <w:t>4</w:t>
      </w:r>
      <w:r w:rsidRPr="00035C05">
        <w:rPr>
          <w:rFonts w:cs="Times New Roman"/>
          <w:i/>
          <w:iCs/>
          <w:lang w:val="en-RU" w:eastAsia="en-GB"/>
        </w:rPr>
        <w:t xml:space="preserve"> –</w:t>
      </w:r>
      <w:r w:rsidRPr="00035C05">
        <w:rPr>
          <w:rFonts w:cs="Times New Roman"/>
          <w:i/>
          <w:iCs/>
          <w:lang w:eastAsia="en-GB"/>
        </w:rPr>
        <w:t xml:space="preserve"> </w:t>
      </w:r>
      <w:r w:rsidRPr="00035C05">
        <w:rPr>
          <w:rFonts w:cs="Times New Roman"/>
          <w:i/>
          <w:iCs/>
          <w:lang w:eastAsia="en-GB"/>
        </w:rPr>
        <w:t>запис</w:t>
      </w:r>
      <w:r w:rsidRPr="00035C05">
        <w:rPr>
          <w:rFonts w:cs="Times New Roman"/>
          <w:i/>
          <w:iCs/>
          <w:lang w:eastAsia="en-GB"/>
        </w:rPr>
        <w:t>ь</w:t>
      </w:r>
      <w:r w:rsidRPr="00035C05">
        <w:rPr>
          <w:rFonts w:cs="Times New Roman"/>
          <w:i/>
          <w:iCs/>
          <w:lang w:eastAsia="en-GB"/>
        </w:rPr>
        <w:t xml:space="preserve"> удален</w:t>
      </w:r>
      <w:r w:rsidRPr="00035C05">
        <w:rPr>
          <w:rFonts w:cs="Times New Roman"/>
          <w:i/>
          <w:iCs/>
          <w:lang w:eastAsia="en-GB"/>
        </w:rPr>
        <w:t>а и итоги пересчитаны</w:t>
      </w:r>
    </w:p>
    <w:p w14:paraId="496C785F" w14:textId="735EF6F8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Для редактирования записи можно использовать тот же механизм: удалить неверную запись и создать новую с исправленными данными, либо добавить возможность редактирования в будущих версиях.</w:t>
      </w:r>
    </w:p>
    <w:p w14:paraId="6152AA87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Для экспорта данных в PDF нажимаем кнопку "Экспорт в PDF". Система предлагает выбрать место сохранения файла.</w:t>
      </w:r>
    </w:p>
    <w:p w14:paraId="505697D2" w14:textId="77777777" w:rsidR="001E5A7D" w:rsidRPr="00035C05" w:rsidRDefault="001E5A7D" w:rsidP="001E5A7D">
      <w:pPr>
        <w:rPr>
          <w:rFonts w:cs="Times New Roman"/>
          <w:i/>
          <w:iCs/>
          <w:szCs w:val="28"/>
        </w:rPr>
      </w:pPr>
      <w:r w:rsidRPr="00035C05">
        <w:rPr>
          <w:rFonts w:cs="Times New Roman"/>
          <w:i/>
          <w:iCs/>
          <w:noProof/>
          <w:szCs w:val="28"/>
          <w14:ligatures w14:val="none"/>
        </w:rPr>
        <w:lastRenderedPageBreak/>
        <w:drawing>
          <wp:inline distT="0" distB="0" distL="0" distR="0" wp14:anchorId="2F67296D" wp14:editId="17F70573">
            <wp:extent cx="5454595" cy="3283836"/>
            <wp:effectExtent l="0" t="0" r="0" b="5715"/>
            <wp:docPr id="12706765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6520" name="Picture 12706765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524" cy="32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EAF7" w14:textId="7A98BB4E" w:rsidR="00C64781" w:rsidRPr="00035C05" w:rsidRDefault="001E5A7D" w:rsidP="001E5A7D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szCs w:val="28"/>
        </w:rPr>
        <w:t xml:space="preserve">Рис. </w:t>
      </w:r>
      <w:r w:rsidRPr="00035C05">
        <w:rPr>
          <w:rFonts w:cs="Times New Roman"/>
          <w:i/>
          <w:iCs/>
          <w:lang w:eastAsia="en-GB"/>
        </w:rPr>
        <w:t>15</w:t>
      </w:r>
      <w:r w:rsidRPr="00035C05">
        <w:rPr>
          <w:rFonts w:cs="Times New Roman"/>
          <w:i/>
          <w:iCs/>
          <w:lang w:val="en-RU" w:eastAsia="en-GB"/>
        </w:rPr>
        <w:t xml:space="preserve"> – </w:t>
      </w:r>
      <w:r w:rsidRPr="00035C05">
        <w:rPr>
          <w:rFonts w:cs="Times New Roman"/>
          <w:i/>
          <w:iCs/>
          <w:lang w:eastAsia="en-GB"/>
        </w:rPr>
        <w:t xml:space="preserve">окно для выбора места хранения </w:t>
      </w:r>
      <w:r w:rsidRPr="00035C05">
        <w:rPr>
          <w:rFonts w:cs="Times New Roman"/>
          <w:i/>
          <w:iCs/>
          <w:lang w:val="en-US" w:eastAsia="en-GB"/>
        </w:rPr>
        <w:t>pdf</w:t>
      </w:r>
      <w:r w:rsidRPr="00035C05">
        <w:rPr>
          <w:rFonts w:cs="Times New Roman"/>
          <w:i/>
          <w:iCs/>
          <w:lang w:eastAsia="en-GB"/>
        </w:rPr>
        <w:t>-файла</w:t>
      </w:r>
    </w:p>
    <w:p w14:paraId="2996CB1E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Созданный PDF-отчёт содержит таблицу со всеми записями о потреблении и итоговые показатели, оформленные в профессиональном виде.</w:t>
      </w:r>
    </w:p>
    <w:p w14:paraId="18FAF905" w14:textId="49FB9970" w:rsidR="00C64781" w:rsidRPr="00035C05" w:rsidRDefault="001E5A7D" w:rsidP="00C64781">
      <w:pPr>
        <w:rPr>
          <w:rFonts w:cs="Times New Roman"/>
          <w:szCs w:val="28"/>
        </w:rPr>
      </w:pPr>
      <w:r w:rsidRPr="00035C05">
        <w:rPr>
          <w:rFonts w:cs="Times New Roman"/>
          <w:noProof/>
          <w:szCs w:val="28"/>
          <w14:ligatures w14:val="none"/>
        </w:rPr>
        <w:drawing>
          <wp:inline distT="0" distB="0" distL="0" distR="0" wp14:anchorId="543A2EAF" wp14:editId="52C75E7A">
            <wp:extent cx="5456555" cy="3069203"/>
            <wp:effectExtent l="0" t="0" r="4445" b="4445"/>
            <wp:docPr id="1413281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81489" name="Picture 141328148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58" cy="308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D586" w14:textId="5BC2E3A5" w:rsidR="001E5A7D" w:rsidRPr="00035C05" w:rsidRDefault="001E5A7D" w:rsidP="001E5A7D">
      <w:pPr>
        <w:rPr>
          <w:rFonts w:cs="Times New Roman"/>
          <w:i/>
          <w:iCs/>
          <w:lang w:eastAsia="en-GB"/>
        </w:rPr>
      </w:pPr>
      <w:r w:rsidRPr="00035C05">
        <w:rPr>
          <w:rFonts w:cs="Times New Roman"/>
          <w:i/>
          <w:iCs/>
          <w:szCs w:val="28"/>
        </w:rPr>
        <w:t xml:space="preserve">Рис. </w:t>
      </w:r>
      <w:r w:rsidRPr="00035C05">
        <w:rPr>
          <w:rFonts w:cs="Times New Roman"/>
          <w:i/>
          <w:iCs/>
          <w:lang w:eastAsia="en-GB"/>
        </w:rPr>
        <w:t>1</w:t>
      </w:r>
      <w:r w:rsidRPr="00035C05">
        <w:rPr>
          <w:rFonts w:cs="Times New Roman"/>
          <w:i/>
          <w:iCs/>
          <w:lang w:eastAsia="en-GB"/>
        </w:rPr>
        <w:t>6</w:t>
      </w:r>
      <w:r w:rsidRPr="00035C05">
        <w:rPr>
          <w:rFonts w:cs="Times New Roman"/>
          <w:i/>
          <w:iCs/>
          <w:lang w:val="en-RU" w:eastAsia="en-GB"/>
        </w:rPr>
        <w:t xml:space="preserve"> –</w:t>
      </w:r>
      <w:r w:rsidRPr="00035C05">
        <w:rPr>
          <w:rFonts w:cs="Times New Roman"/>
          <w:i/>
          <w:iCs/>
          <w:lang w:eastAsia="en-GB"/>
        </w:rPr>
        <w:t xml:space="preserve"> </w:t>
      </w:r>
      <w:r w:rsidRPr="00035C05">
        <w:rPr>
          <w:rFonts w:cs="Times New Roman"/>
          <w:i/>
          <w:iCs/>
          <w:lang w:val="en-US" w:eastAsia="en-GB"/>
        </w:rPr>
        <w:t>pdf</w:t>
      </w:r>
      <w:r w:rsidRPr="00035C05">
        <w:rPr>
          <w:rFonts w:cs="Times New Roman"/>
          <w:i/>
          <w:iCs/>
          <w:lang w:eastAsia="en-GB"/>
        </w:rPr>
        <w:t>-файл</w:t>
      </w:r>
    </w:p>
    <w:p w14:paraId="6F2FF45A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Взаимодействие с базой данных происходит через класс </w:t>
      </w:r>
      <w:r w:rsidRPr="00035C05">
        <w:rPr>
          <w:rStyle w:val="HTMLCode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DatabaseHelper</w:t>
      </w:r>
      <w:r w:rsidRPr="00035C05">
        <w:rPr>
          <w:rFonts w:cs="Times New Roman"/>
          <w:szCs w:val="28"/>
        </w:rPr>
        <w:t>, который обеспечивает:</w:t>
      </w:r>
    </w:p>
    <w:p w14:paraId="1DBE2219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Инициализацию базы данных при первом запуске</w:t>
      </w:r>
    </w:p>
    <w:p w14:paraId="222EE73C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Добавление новых записей с валидацией данных</w:t>
      </w:r>
    </w:p>
    <w:p w14:paraId="7C69AD94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Получение записей с возможностью сортировки по дате</w:t>
      </w:r>
    </w:p>
    <w:p w14:paraId="7D34FD39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lastRenderedPageBreak/>
        <w:t>Удаление записей по идентификатору</w:t>
      </w:r>
    </w:p>
    <w:p w14:paraId="74E37AA6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Получение последней использованной цены для удобства пользователя</w:t>
      </w:r>
    </w:p>
    <w:p w14:paraId="55E537C0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Алгоритм работы приложения основан на паттерне Model-View-ViewModel (MVVM):</w:t>
      </w:r>
    </w:p>
    <w:p w14:paraId="5598ADEB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Style w:val="Strong"/>
          <w:rFonts w:cs="Times New Roman"/>
          <w:color w:val="0F1115"/>
          <w:szCs w:val="28"/>
        </w:rPr>
        <w:t>Модель (Model)</w:t>
      </w:r>
      <w:r w:rsidRPr="00035C05">
        <w:rPr>
          <w:rFonts w:cs="Times New Roman"/>
          <w:szCs w:val="28"/>
        </w:rPr>
        <w:t> — класс </w:t>
      </w:r>
      <w:r w:rsidRPr="00035C05">
        <w:rPr>
          <w:rStyle w:val="HTMLCode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EnergyRecord</w:t>
      </w:r>
      <w:r w:rsidRPr="00035C05">
        <w:rPr>
          <w:rFonts w:cs="Times New Roman"/>
          <w:szCs w:val="28"/>
        </w:rPr>
        <w:t>, представляющий данные о потреблении.</w:t>
      </w:r>
    </w:p>
    <w:p w14:paraId="5D550329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Style w:val="Strong"/>
          <w:rFonts w:cs="Times New Roman"/>
          <w:color w:val="0F1115"/>
          <w:szCs w:val="28"/>
        </w:rPr>
        <w:t>Представление (View)</w:t>
      </w:r>
      <w:r w:rsidRPr="00035C05">
        <w:rPr>
          <w:rFonts w:cs="Times New Roman"/>
          <w:szCs w:val="28"/>
        </w:rPr>
        <w:t> — окна WPF (LoginWindow, DashboardWindow, AddRecordWindow).</w:t>
      </w:r>
    </w:p>
    <w:p w14:paraId="2167203A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Style w:val="Strong"/>
          <w:rFonts w:cs="Times New Roman"/>
          <w:color w:val="0F1115"/>
          <w:szCs w:val="28"/>
        </w:rPr>
        <w:t>Логика представления (ViewModel)</w:t>
      </w:r>
      <w:r w:rsidRPr="00035C05">
        <w:rPr>
          <w:rFonts w:cs="Times New Roman"/>
          <w:szCs w:val="28"/>
        </w:rPr>
        <w:t> — обработчики событий в code-behind файлах.</w:t>
      </w:r>
    </w:p>
    <w:p w14:paraId="0C4C0CDE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Все операции с базой данных выполняются асинхронно, что предотвращает блокировку пользовательского интерфейса при работе с большими объёмами данных.</w:t>
      </w:r>
    </w:p>
    <w:p w14:paraId="5C96522D" w14:textId="77777777" w:rsidR="00C64781" w:rsidRPr="00035C05" w:rsidRDefault="00C64781" w:rsidP="00C64781">
      <w:pPr>
        <w:rPr>
          <w:rFonts w:cs="Times New Roman"/>
          <w:szCs w:val="28"/>
        </w:rPr>
      </w:pPr>
      <w:r w:rsidRPr="00035C05">
        <w:rPr>
          <w:rFonts w:cs="Times New Roman"/>
          <w:szCs w:val="28"/>
        </w:rPr>
        <w:t>Таким образом, проектирование программного обеспечения определяет конкретные действия и процессы, необходимые для работы приложения, и служит основой для последующей реализации функционала, обеспечивая корректный учёт потребления электроэнергии на предприятии, анализ данных и формирование отчётности.</w:t>
      </w:r>
    </w:p>
    <w:p w14:paraId="598E1274" w14:textId="77777777" w:rsidR="001E5A7D" w:rsidRPr="00035C05" w:rsidRDefault="001E5A7D" w:rsidP="001E5A7D">
      <w:pPr>
        <w:pStyle w:val="Heading2"/>
        <w:rPr>
          <w:rFonts w:cs="Times New Roman"/>
          <w:kern w:val="0"/>
          <w14:ligatures w14:val="none"/>
        </w:rPr>
      </w:pPr>
      <w:bookmarkStart w:id="22" w:name="_Toc216814223"/>
      <w:r w:rsidRPr="00035C05">
        <w:rPr>
          <w:rFonts w:cs="Times New Roman"/>
        </w:rPr>
        <w:t>2.2. Выбор и обоснование средств разработки системы</w:t>
      </w:r>
      <w:bookmarkEnd w:id="22"/>
    </w:p>
    <w:p w14:paraId="3A66DC3C" w14:textId="77777777" w:rsidR="001E5A7D" w:rsidRPr="00035C05" w:rsidRDefault="001E5A7D" w:rsidP="001E5A7D">
      <w:pPr>
        <w:rPr>
          <w:rFonts w:cs="Times New Roman"/>
          <w:sz w:val="24"/>
        </w:rPr>
      </w:pPr>
      <w:r w:rsidRPr="00035C05">
        <w:rPr>
          <w:rFonts w:cs="Times New Roman"/>
        </w:rPr>
        <w:t>Для разработки настольного приложения учёта электроэнергии были выбраны современные и эффективные средства, которые позволяют создать удобный интерфейс, реализовать бизнес-логику и организовать надёжное хранение данных. Выбор технологий был обусловлен требованиями проекта, необходимостью кроссплатформенной совместимости и простотой развёртывания на предприятиях.</w:t>
      </w:r>
    </w:p>
    <w:p w14:paraId="171BB973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Среда разработки: Visual Studio 2022</w:t>
      </w:r>
      <w:r w:rsidRPr="00035C05">
        <w:rPr>
          <w:rFonts w:cs="Times New Roman"/>
        </w:rPr>
        <w:br/>
        <w:t>Основным инструментом разработки стала интегрированная среда разработки Visual Studio 2022. Она была выбрана по следующим причинам:</w:t>
      </w:r>
    </w:p>
    <w:p w14:paraId="1DA6277A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Полная поддержка WPF-приложений на .NET 9.0 с современным набором инструментов</w:t>
      </w:r>
    </w:p>
    <w:p w14:paraId="0A453DBA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lastRenderedPageBreak/>
        <w:t>Встроенный конструктор интерфейсов (XAML Designer) для визуального проектирования окон</w:t>
      </w:r>
    </w:p>
    <w:p w14:paraId="1D5DCA36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Мощный отладчик с пошаговым выполнением кода и анализом переменных</w:t>
      </w:r>
    </w:p>
    <w:p w14:paraId="32233197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Интеграция с системой управления версиями Git для контроля изменений</w:t>
      </w:r>
    </w:p>
    <w:p w14:paraId="0B323BA2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Поддержка NuGet-пакетов для управления зависимостями</w:t>
      </w:r>
    </w:p>
    <w:p w14:paraId="21267E29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Профилировщик производительности для оптимизации работы приложения</w:t>
      </w:r>
    </w:p>
    <w:p w14:paraId="5CC2A93C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Visual Studio обеспечивает полный цикл разработки: от создания проекта до публикации готового приложения, что соответствует требованиям курсового проекта по созданию промышленного решения.</w:t>
      </w:r>
    </w:p>
    <w:p w14:paraId="32E3416F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Язык разметки XAML (Windows Presentation Foundation)</w:t>
      </w:r>
      <w:r w:rsidRPr="00035C05">
        <w:rPr>
          <w:rFonts w:cs="Times New Roman"/>
        </w:rPr>
        <w:br/>
        <w:t>Для создания пользовательского интерфейса была использована технология WPF с языком разметки XAML. Преимущества данного выбора:</w:t>
      </w:r>
    </w:p>
    <w:p w14:paraId="5352029C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Разделение логики приложения и представления (принцип MVVM)</w:t>
      </w:r>
    </w:p>
    <w:p w14:paraId="0C3AF8DC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Возможность создания адаптивных интерфейсов с поддержкой различных разрешений экрана</w:t>
      </w:r>
    </w:p>
    <w:p w14:paraId="4D69CFC3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Стилизация и шаблонизация элементов управления для единообразия дизайна</w:t>
      </w:r>
    </w:p>
    <w:p w14:paraId="6F543C63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Поддержка привязки данных (Data Binding), что упрощает синхронизацию интерфейса с моделью</w:t>
      </w:r>
    </w:p>
    <w:p w14:paraId="0D9D85EC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Встроенная поддержка локализации для возможной международной версии приложения</w:t>
      </w:r>
    </w:p>
    <w:p w14:paraId="6F276E0C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XAML позволяет декларативно описывать интерфейс, что повышает читаемость кода и упрощает модификацию визуальных компонентов без изменения программной логики.</w:t>
      </w:r>
    </w:p>
    <w:p w14:paraId="56B5AEDB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Язык программирования: C#</w:t>
      </w:r>
      <w:r w:rsidRPr="00035C05">
        <w:rPr>
          <w:rFonts w:cs="Times New Roman"/>
        </w:rPr>
        <w:br/>
        <w:t>Логика работы приложения реализована на языке C# версии 12.0 для .NET 9.0. Выбор C# обусловлен:</w:t>
      </w:r>
    </w:p>
    <w:p w14:paraId="1301E200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lastRenderedPageBreak/>
        <w:t>Строгой типизацией, что предотвращает множество ошибок на этапе компиляции</w:t>
      </w:r>
    </w:p>
    <w:p w14:paraId="4A47D6B1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Объектно-ориентированной парадигмой, подходящей для моделирования бизнес-процессов учёта энергии</w:t>
      </w:r>
    </w:p>
    <w:p w14:paraId="41042316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Полной интеграцией с WPF и XAML через механизмы привязки данных и команд</w:t>
      </w:r>
    </w:p>
    <w:p w14:paraId="56C2D437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Поддержкой асинхронного программирования через async/await для неблокирующих операций</w:t>
      </w:r>
    </w:p>
    <w:p w14:paraId="0B5417ED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Богатой стандартной библиотекой .NET для работы с файлами, базами данных, датами</w:t>
      </w:r>
    </w:p>
    <w:p w14:paraId="34269FB0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Fonts w:cs="Times New Roman"/>
        </w:rPr>
        <w:t>C# обеспечивает высокую производительность приложения и безопасность типов, что критически важно для финансовых расчётов стоимости электроэнергии.</w:t>
      </w:r>
    </w:p>
    <w:p w14:paraId="48C8EC71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Система управления базами данных: SQLite</w:t>
      </w:r>
      <w:r w:rsidRPr="00035C05">
        <w:rPr>
          <w:rFonts w:cs="Times New Roman"/>
        </w:rPr>
        <w:br/>
        <w:t>Для хранения данных была выбрана встраиваемая СУБД SQLite. Обоснование выбора:</w:t>
      </w:r>
    </w:p>
    <w:p w14:paraId="5F238C28" w14:textId="77777777" w:rsidR="001E5A7D" w:rsidRPr="00035C05" w:rsidRDefault="001E5A7D" w:rsidP="003D529D">
      <w:pPr>
        <w:pStyle w:val="ListParagraph"/>
        <w:numPr>
          <w:ilvl w:val="0"/>
          <w:numId w:val="242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Отсутствие необходимости в отдельной установке сервера БД</w:t>
      </w:r>
      <w:r w:rsidRPr="00035C05">
        <w:rPr>
          <w:rFonts w:cs="Times New Roman"/>
        </w:rPr>
        <w:t> — приложение готово к работе сразу после развёртывания</w:t>
      </w:r>
    </w:p>
    <w:p w14:paraId="71C4C3F4" w14:textId="77777777" w:rsidR="001E5A7D" w:rsidRPr="00035C05" w:rsidRDefault="001E5A7D" w:rsidP="003D529D">
      <w:pPr>
        <w:pStyle w:val="ListParagraph"/>
        <w:numPr>
          <w:ilvl w:val="0"/>
          <w:numId w:val="242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Хранение данных в едином файле</w:t>
      </w:r>
      <w:r w:rsidRPr="00035C05">
        <w:rPr>
          <w:rFonts w:cs="Times New Roman"/>
        </w:rPr>
        <w:t> (energy_data.db), что упрощает резервное копирование и перенос на другие компьютеры</w:t>
      </w:r>
    </w:p>
    <w:p w14:paraId="698757B8" w14:textId="77777777" w:rsidR="001E5A7D" w:rsidRPr="00035C05" w:rsidRDefault="001E5A7D" w:rsidP="003D529D">
      <w:pPr>
        <w:pStyle w:val="ListParagraph"/>
        <w:numPr>
          <w:ilvl w:val="0"/>
          <w:numId w:val="242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Низкие требования к ресурсам</w:t>
      </w:r>
      <w:r w:rsidRPr="00035C05">
        <w:rPr>
          <w:rFonts w:cs="Times New Roman"/>
        </w:rPr>
        <w:t> — идеально для работы на старых компьютерах, которые могут использоваться на предприятиях</w:t>
      </w:r>
    </w:p>
    <w:p w14:paraId="5CA8BD49" w14:textId="0C50FD43" w:rsidR="003D529D" w:rsidRPr="00035C05" w:rsidRDefault="001E5A7D" w:rsidP="003D529D">
      <w:pPr>
        <w:rPr>
          <w:rFonts w:cs="Times New Roman"/>
        </w:rPr>
      </w:pPr>
      <w:r w:rsidRPr="00035C05">
        <w:rPr>
          <w:rFonts w:cs="Times New Roman"/>
        </w:rPr>
        <w:t xml:space="preserve">Использование </w:t>
      </w:r>
      <w:proofErr w:type="spellStart"/>
      <w:r w:rsidRPr="00035C05">
        <w:rPr>
          <w:rFonts w:cs="Times New Roman"/>
        </w:rPr>
        <w:t>SQLite</w:t>
      </w:r>
      <w:proofErr w:type="spellEnd"/>
      <w:r w:rsidRPr="00035C05">
        <w:rPr>
          <w:rFonts w:cs="Times New Roman"/>
        </w:rPr>
        <w:t xml:space="preserve"> через </w:t>
      </w:r>
      <w:proofErr w:type="spellStart"/>
      <w:r w:rsidRPr="00035C05">
        <w:rPr>
          <w:rFonts w:cs="Times New Roman"/>
        </w:rPr>
        <w:t>Microsoft.Data.Sqlite</w:t>
      </w:r>
      <w:proofErr w:type="spellEnd"/>
      <w:r w:rsidRPr="00035C05">
        <w:rPr>
          <w:rFonts w:cs="Times New Roman"/>
        </w:rPr>
        <w:t xml:space="preserve"> обеспечивает надежное и эффективное хранение записей о потреблении энергии без сложностей администрирования.</w:t>
      </w:r>
    </w:p>
    <w:p w14:paraId="2F95117F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Библиотеки и фреймворки:</w:t>
      </w:r>
    </w:p>
    <w:p w14:paraId="04CCF5A7" w14:textId="77777777" w:rsidR="001E5A7D" w:rsidRPr="00035C05" w:rsidRDefault="001E5A7D" w:rsidP="003D529D">
      <w:pPr>
        <w:pStyle w:val="ListParagraph"/>
        <w:numPr>
          <w:ilvl w:val="0"/>
          <w:numId w:val="241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PdfSharpCore</w:t>
      </w:r>
      <w:r w:rsidRPr="00035C05">
        <w:rPr>
          <w:rFonts w:cs="Times New Roman"/>
        </w:rPr>
        <w:t xml:space="preserve"> — кроссплатформенная библиотека для генерации PDF-документов. Была выбрана вместо iText7 из-за более простого </w:t>
      </w:r>
      <w:r w:rsidRPr="00035C05">
        <w:rPr>
          <w:rFonts w:cs="Times New Roman"/>
        </w:rPr>
        <w:lastRenderedPageBreak/>
        <w:t>API и отсутствия лицензионных ограничений для коммерческого использования.</w:t>
      </w:r>
    </w:p>
    <w:p w14:paraId="45F8CA34" w14:textId="77777777" w:rsidR="001E5A7D" w:rsidRPr="00035C05" w:rsidRDefault="001E5A7D" w:rsidP="003D529D">
      <w:pPr>
        <w:pStyle w:val="ListParagraph"/>
        <w:numPr>
          <w:ilvl w:val="0"/>
          <w:numId w:val="241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Microsoft.EntityFrameworkCore.Sqlite</w:t>
      </w:r>
      <w:r w:rsidRPr="00035C05">
        <w:rPr>
          <w:rFonts w:cs="Times New Roman"/>
        </w:rPr>
        <w:t> — ORM-фреймворк для работы с базой данных через объектную модель. В текущей реализации используется прямая работа с SqliteCommand для простоты, но Entity Framework зарезервирован для возможного расширения.</w:t>
      </w:r>
    </w:p>
    <w:p w14:paraId="7472121E" w14:textId="77777777" w:rsidR="001E5A7D" w:rsidRPr="00035C05" w:rsidRDefault="001E5A7D" w:rsidP="003D529D">
      <w:pPr>
        <w:pStyle w:val="ListParagraph"/>
        <w:numPr>
          <w:ilvl w:val="0"/>
          <w:numId w:val="241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System.Drawing.Common</w:t>
      </w:r>
      <w:r w:rsidRPr="00035C05">
        <w:rPr>
          <w:rFonts w:cs="Times New Roman"/>
        </w:rPr>
        <w:t> — для работы с изображениями и графикой в интерфейсе пользователя.</w:t>
      </w:r>
    </w:p>
    <w:p w14:paraId="572DF1F2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Архитектурные решения:</w:t>
      </w:r>
    </w:p>
    <w:p w14:paraId="18A7C415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Многослойная архитектура</w:t>
      </w:r>
      <w:r w:rsidRPr="00035C05">
        <w:rPr>
          <w:rFonts w:cs="Times New Roman"/>
        </w:rPr>
        <w:t> с разделением на:</w:t>
      </w:r>
    </w:p>
    <w:p w14:paraId="771A1412" w14:textId="77777777" w:rsidR="001E5A7D" w:rsidRPr="00035C05" w:rsidRDefault="001E5A7D" w:rsidP="001E5A7D">
      <w:pPr>
        <w:pStyle w:val="ListParagraph"/>
        <w:numPr>
          <w:ilvl w:val="0"/>
          <w:numId w:val="236"/>
        </w:numPr>
        <w:rPr>
          <w:rFonts w:cs="Times New Roman"/>
        </w:rPr>
      </w:pPr>
      <w:r w:rsidRPr="00035C05">
        <w:rPr>
          <w:rFonts w:cs="Times New Roman"/>
        </w:rPr>
        <w:t>Presentation Layer (окна WPF)</w:t>
      </w:r>
    </w:p>
    <w:p w14:paraId="3E80EA74" w14:textId="77777777" w:rsidR="001E5A7D" w:rsidRPr="00035C05" w:rsidRDefault="001E5A7D" w:rsidP="001E5A7D">
      <w:pPr>
        <w:pStyle w:val="ListParagraph"/>
        <w:numPr>
          <w:ilvl w:val="0"/>
          <w:numId w:val="236"/>
        </w:numPr>
        <w:rPr>
          <w:rFonts w:cs="Times New Roman"/>
        </w:rPr>
      </w:pPr>
      <w:r w:rsidRPr="00035C05">
        <w:rPr>
          <w:rFonts w:cs="Times New Roman"/>
        </w:rPr>
        <w:t>Business Logic Layer (обработчики событий, расчёты)</w:t>
      </w:r>
    </w:p>
    <w:p w14:paraId="72AF3DFA" w14:textId="77777777" w:rsidR="001E5A7D" w:rsidRPr="00035C05" w:rsidRDefault="001E5A7D" w:rsidP="001E5A7D">
      <w:pPr>
        <w:pStyle w:val="ListParagraph"/>
        <w:numPr>
          <w:ilvl w:val="0"/>
          <w:numId w:val="236"/>
        </w:numPr>
        <w:rPr>
          <w:rFonts w:cs="Times New Roman"/>
        </w:rPr>
      </w:pPr>
      <w:r w:rsidRPr="00035C05">
        <w:rPr>
          <w:rFonts w:cs="Times New Roman"/>
        </w:rPr>
        <w:t>Data Access Layer (DatabaseHelper)</w:t>
      </w:r>
    </w:p>
    <w:p w14:paraId="47E997DB" w14:textId="77777777" w:rsidR="001E5A7D" w:rsidRPr="00035C05" w:rsidRDefault="001E5A7D" w:rsidP="001E5A7D">
      <w:pPr>
        <w:pStyle w:val="ListParagraph"/>
        <w:numPr>
          <w:ilvl w:val="0"/>
          <w:numId w:val="236"/>
        </w:numPr>
        <w:rPr>
          <w:rFonts w:cs="Times New Roman"/>
        </w:rPr>
      </w:pPr>
      <w:r w:rsidRPr="00035C05">
        <w:rPr>
          <w:rFonts w:cs="Times New Roman"/>
        </w:rPr>
        <w:t>Models Layer (EnergyRecord)</w:t>
      </w:r>
    </w:p>
    <w:p w14:paraId="677385F2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Принцип единственной ответственности</w:t>
      </w:r>
      <w:r w:rsidRPr="00035C05">
        <w:rPr>
          <w:rFonts w:cs="Times New Roman"/>
        </w:rPr>
        <w:t> — каждый класс выполняет одну конкретную задачу</w:t>
      </w:r>
    </w:p>
    <w:p w14:paraId="55E68980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Инкапсуляция данных</w:t>
      </w:r>
      <w:r w:rsidRPr="00035C05">
        <w:rPr>
          <w:rFonts w:cs="Times New Roman"/>
        </w:rPr>
        <w:t> — модель EnergyRecord скрывает детали реализации расчёта стоимости</w:t>
      </w:r>
    </w:p>
    <w:p w14:paraId="0835E59F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Паттерн "Репозиторий"</w:t>
      </w:r>
      <w:r w:rsidRPr="00035C05">
        <w:rPr>
          <w:rFonts w:cs="Times New Roman"/>
        </w:rPr>
        <w:t> — DatabaseHelper инкапсулирует всю работу с базой данных</w:t>
      </w:r>
    </w:p>
    <w:p w14:paraId="16B6AA61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Обоснование выбора .NET 9.0:</w:t>
      </w:r>
    </w:p>
    <w:p w14:paraId="78B305C1" w14:textId="77777777" w:rsidR="001E5A7D" w:rsidRPr="00035C05" w:rsidRDefault="001E5A7D" w:rsidP="001E5A7D">
      <w:pPr>
        <w:pStyle w:val="ListParagraph"/>
        <w:numPr>
          <w:ilvl w:val="0"/>
          <w:numId w:val="237"/>
        </w:numPr>
        <w:rPr>
          <w:rFonts w:cs="Times New Roman"/>
        </w:rPr>
      </w:pPr>
      <w:r w:rsidRPr="00035C05">
        <w:rPr>
          <w:rFonts w:cs="Times New Roman"/>
        </w:rPr>
        <w:t>Длительная поддержка (LTS) до 2027 года</w:t>
      </w:r>
    </w:p>
    <w:p w14:paraId="06F0B800" w14:textId="77777777" w:rsidR="001E5A7D" w:rsidRPr="00035C05" w:rsidRDefault="001E5A7D" w:rsidP="001E5A7D">
      <w:pPr>
        <w:pStyle w:val="ListParagraph"/>
        <w:numPr>
          <w:ilvl w:val="0"/>
          <w:numId w:val="237"/>
        </w:numPr>
        <w:rPr>
          <w:rFonts w:cs="Times New Roman"/>
        </w:rPr>
      </w:pPr>
      <w:r w:rsidRPr="00035C05">
        <w:rPr>
          <w:rFonts w:cs="Times New Roman"/>
        </w:rPr>
        <w:t>Высокая производительность благодаря JIT-компиляции</w:t>
      </w:r>
    </w:p>
    <w:p w14:paraId="5BCF8747" w14:textId="77777777" w:rsidR="001E5A7D" w:rsidRPr="00035C05" w:rsidRDefault="001E5A7D" w:rsidP="001E5A7D">
      <w:pPr>
        <w:pStyle w:val="ListParagraph"/>
        <w:numPr>
          <w:ilvl w:val="0"/>
          <w:numId w:val="237"/>
        </w:numPr>
        <w:rPr>
          <w:rFonts w:cs="Times New Roman"/>
        </w:rPr>
      </w:pPr>
      <w:r w:rsidRPr="00035C05">
        <w:rPr>
          <w:rFonts w:cs="Times New Roman"/>
        </w:rPr>
        <w:t>Кроссплатформенность через .NET MAUI (для возможной мобильной версии)</w:t>
      </w:r>
    </w:p>
    <w:p w14:paraId="4385A03C" w14:textId="77777777" w:rsidR="001E5A7D" w:rsidRPr="00035C05" w:rsidRDefault="001E5A7D" w:rsidP="001E5A7D">
      <w:pPr>
        <w:pStyle w:val="ListParagraph"/>
        <w:numPr>
          <w:ilvl w:val="0"/>
          <w:numId w:val="237"/>
        </w:numPr>
        <w:rPr>
          <w:rFonts w:cs="Times New Roman"/>
        </w:rPr>
      </w:pPr>
      <w:r w:rsidRPr="00035C05">
        <w:rPr>
          <w:rFonts w:cs="Times New Roman"/>
        </w:rPr>
        <w:t>Современные языковые возможности C# 12.0</w:t>
      </w:r>
    </w:p>
    <w:p w14:paraId="7860F7C8" w14:textId="77777777" w:rsidR="001E5A7D" w:rsidRPr="00035C05" w:rsidRDefault="001E5A7D" w:rsidP="001E5A7D">
      <w:pPr>
        <w:pStyle w:val="ListParagraph"/>
        <w:numPr>
          <w:ilvl w:val="0"/>
          <w:numId w:val="237"/>
        </w:numPr>
        <w:rPr>
          <w:rFonts w:cs="Times New Roman"/>
        </w:rPr>
      </w:pPr>
      <w:r w:rsidRPr="00035C05">
        <w:rPr>
          <w:rFonts w:cs="Times New Roman"/>
        </w:rPr>
        <w:t>Улучшенная безопасность и стабильность</w:t>
      </w:r>
    </w:p>
    <w:p w14:paraId="3B0EB9A1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Альтернативные технологии, которые были рассмотрены:</w:t>
      </w:r>
    </w:p>
    <w:p w14:paraId="3EF426A3" w14:textId="77777777" w:rsidR="001E5A7D" w:rsidRPr="00035C05" w:rsidRDefault="001E5A7D" w:rsidP="003D529D">
      <w:pPr>
        <w:pStyle w:val="ListParagraph"/>
        <w:numPr>
          <w:ilvl w:val="0"/>
          <w:numId w:val="240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lastRenderedPageBreak/>
        <w:t>WinForms</w:t>
      </w:r>
      <w:r w:rsidRPr="00035C05">
        <w:rPr>
          <w:rFonts w:cs="Times New Roman"/>
        </w:rPr>
        <w:t> — отвергнута из-за устаревшего подхода к дизайну интерфейсов</w:t>
      </w:r>
    </w:p>
    <w:p w14:paraId="377B0A31" w14:textId="77777777" w:rsidR="001E5A7D" w:rsidRPr="00035C05" w:rsidRDefault="001E5A7D" w:rsidP="003D529D">
      <w:pPr>
        <w:pStyle w:val="ListParagraph"/>
        <w:numPr>
          <w:ilvl w:val="0"/>
          <w:numId w:val="240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MS SQL Server</w:t>
      </w:r>
      <w:r w:rsidRPr="00035C05">
        <w:rPr>
          <w:rFonts w:cs="Times New Roman"/>
        </w:rPr>
        <w:t> — отвергнут из-за необходимости отдельной установки и настройки</w:t>
      </w:r>
    </w:p>
    <w:p w14:paraId="0642BE84" w14:textId="77777777" w:rsidR="001E5A7D" w:rsidRPr="00035C05" w:rsidRDefault="001E5A7D" w:rsidP="003D529D">
      <w:pPr>
        <w:pStyle w:val="ListParagraph"/>
        <w:numPr>
          <w:ilvl w:val="0"/>
          <w:numId w:val="240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MySQL/PostgreSQL</w:t>
      </w:r>
      <w:r w:rsidRPr="00035C05">
        <w:rPr>
          <w:rFonts w:cs="Times New Roman"/>
        </w:rPr>
        <w:t> — отвергнуты по тем же причинам, что и MS SQL Server</w:t>
      </w:r>
    </w:p>
    <w:p w14:paraId="499370B8" w14:textId="77777777" w:rsidR="001E5A7D" w:rsidRPr="00035C05" w:rsidRDefault="001E5A7D" w:rsidP="003D529D">
      <w:pPr>
        <w:pStyle w:val="ListParagraph"/>
        <w:numPr>
          <w:ilvl w:val="0"/>
          <w:numId w:val="240"/>
        </w:num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JSON-файлы для хранения</w:t>
      </w:r>
      <w:r w:rsidRPr="00035C05">
        <w:rPr>
          <w:rFonts w:cs="Times New Roman"/>
        </w:rPr>
        <w:t> — отвергнуты из-за проблем с производительностью при больших объёмах данных</w:t>
      </w:r>
    </w:p>
    <w:p w14:paraId="38582779" w14:textId="77777777" w:rsidR="001E5A7D" w:rsidRPr="00035C05" w:rsidRDefault="001E5A7D" w:rsidP="001E5A7D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Заключение:</w:t>
      </w:r>
      <w:r w:rsidRPr="00035C05">
        <w:rPr>
          <w:rFonts w:cs="Times New Roman"/>
        </w:rPr>
        <w:br/>
        <w:t>Выбранный стек технологий (Visual Studio + WPF + C# + SQLite) образует сбалансированное решение, которое:</w:t>
      </w:r>
    </w:p>
    <w:p w14:paraId="28EF24A0" w14:textId="77777777" w:rsidR="001E5A7D" w:rsidRPr="00035C05" w:rsidRDefault="001E5A7D" w:rsidP="001E5A7D">
      <w:pPr>
        <w:pStyle w:val="ListParagraph"/>
        <w:numPr>
          <w:ilvl w:val="0"/>
          <w:numId w:val="239"/>
        </w:numPr>
        <w:rPr>
          <w:rFonts w:cs="Times New Roman"/>
        </w:rPr>
      </w:pPr>
      <w:r w:rsidRPr="00035C05">
        <w:rPr>
          <w:rFonts w:cs="Times New Roman"/>
        </w:rPr>
        <w:t>Обеспечивает высокую производительность и отзывчивость интерфейса</w:t>
      </w:r>
    </w:p>
    <w:p w14:paraId="795CD587" w14:textId="77777777" w:rsidR="001E5A7D" w:rsidRPr="00035C05" w:rsidRDefault="001E5A7D" w:rsidP="001E5A7D">
      <w:pPr>
        <w:pStyle w:val="ListParagraph"/>
        <w:numPr>
          <w:ilvl w:val="0"/>
          <w:numId w:val="239"/>
        </w:numPr>
        <w:rPr>
          <w:rFonts w:cs="Times New Roman"/>
        </w:rPr>
      </w:pPr>
      <w:r w:rsidRPr="00035C05">
        <w:rPr>
          <w:rFonts w:cs="Times New Roman"/>
        </w:rPr>
        <w:t>Гарантирует надёжное хранение данных без потерь</w:t>
      </w:r>
    </w:p>
    <w:p w14:paraId="7978A037" w14:textId="77777777" w:rsidR="001E5A7D" w:rsidRPr="00035C05" w:rsidRDefault="001E5A7D" w:rsidP="001E5A7D">
      <w:pPr>
        <w:pStyle w:val="ListParagraph"/>
        <w:numPr>
          <w:ilvl w:val="0"/>
          <w:numId w:val="239"/>
        </w:numPr>
        <w:rPr>
          <w:rFonts w:cs="Times New Roman"/>
        </w:rPr>
      </w:pPr>
      <w:r w:rsidRPr="00035C05">
        <w:rPr>
          <w:rFonts w:cs="Times New Roman"/>
        </w:rPr>
        <w:t>Позволяет легко развернуть приложение на любом компьютере с Windows</w:t>
      </w:r>
    </w:p>
    <w:p w14:paraId="23A747B5" w14:textId="77777777" w:rsidR="001E5A7D" w:rsidRPr="00035C05" w:rsidRDefault="001E5A7D" w:rsidP="001E5A7D">
      <w:pPr>
        <w:pStyle w:val="ListParagraph"/>
        <w:numPr>
          <w:ilvl w:val="0"/>
          <w:numId w:val="239"/>
        </w:numPr>
        <w:rPr>
          <w:rFonts w:cs="Times New Roman"/>
        </w:rPr>
      </w:pPr>
      <w:r w:rsidRPr="00035C05">
        <w:rPr>
          <w:rFonts w:cs="Times New Roman"/>
        </w:rPr>
        <w:t>Поддерживает профессиональное оформление отчётов в PDF-формате</w:t>
      </w:r>
    </w:p>
    <w:p w14:paraId="6376A99E" w14:textId="77777777" w:rsidR="001E5A7D" w:rsidRPr="00035C05" w:rsidRDefault="001E5A7D" w:rsidP="001E5A7D">
      <w:pPr>
        <w:pStyle w:val="ListParagraph"/>
        <w:numPr>
          <w:ilvl w:val="0"/>
          <w:numId w:val="239"/>
        </w:numPr>
        <w:rPr>
          <w:rFonts w:cs="Times New Roman"/>
        </w:rPr>
      </w:pPr>
      <w:r w:rsidRPr="00035C05">
        <w:rPr>
          <w:rFonts w:cs="Times New Roman"/>
        </w:rPr>
        <w:t>Обеспечивает простоту поддержки и дальнейшего развития системы</w:t>
      </w:r>
    </w:p>
    <w:p w14:paraId="6FF7EEF9" w14:textId="18E22D3A" w:rsidR="00E92CC2" w:rsidRPr="00035C05" w:rsidRDefault="003D529D" w:rsidP="003D529D">
      <w:pPr>
        <w:rPr>
          <w:rFonts w:cs="Times New Roman"/>
          <w:shd w:val="clear" w:color="auto" w:fill="FFFFFF"/>
        </w:rPr>
      </w:pPr>
      <w:r w:rsidRPr="00035C05">
        <w:rPr>
          <w:rFonts w:cs="Times New Roman"/>
          <w:shd w:val="clear" w:color="auto" w:fill="FFFFFF"/>
        </w:rPr>
        <w:t>Данный выбор полностью соответствует требованиям системы учёта электроэнергии на предприятии: простота использования, надёжность хранения данных, возможность формирования отчётности и минимальные требования к инфраструктуре.</w:t>
      </w:r>
    </w:p>
    <w:p w14:paraId="0AB8D9A6" w14:textId="556137CB" w:rsidR="00C46803" w:rsidRPr="00035C05" w:rsidRDefault="00C46803">
      <w:pPr>
        <w:spacing w:after="160" w:line="259" w:lineRule="auto"/>
        <w:ind w:firstLine="0"/>
        <w:jc w:val="left"/>
        <w:rPr>
          <w:rFonts w:cs="Times New Roman"/>
          <w:szCs w:val="28"/>
          <w:lang w:val="en-RU" w:eastAsia="en-GB"/>
        </w:rPr>
      </w:pPr>
      <w:r w:rsidRPr="00035C05">
        <w:rPr>
          <w:rFonts w:cs="Times New Roman"/>
          <w:szCs w:val="28"/>
          <w:lang w:val="en-RU" w:eastAsia="en-GB"/>
        </w:rPr>
        <w:br w:type="page"/>
      </w:r>
    </w:p>
    <w:p w14:paraId="049E145D" w14:textId="77777777" w:rsidR="00C46803" w:rsidRPr="00035C05" w:rsidRDefault="00C46803" w:rsidP="00C46803">
      <w:pPr>
        <w:pStyle w:val="Heading1"/>
        <w:rPr>
          <w:rFonts w:cs="Times New Roman"/>
          <w:kern w:val="0"/>
          <w14:ligatures w14:val="none"/>
        </w:rPr>
      </w:pPr>
      <w:bookmarkStart w:id="23" w:name="_Toc216814224"/>
      <w:r w:rsidRPr="00035C05">
        <w:rPr>
          <w:rFonts w:cs="Times New Roman"/>
        </w:rPr>
        <w:lastRenderedPageBreak/>
        <w:t>ЗАКЛЮЧЕНИЕ</w:t>
      </w:r>
      <w:bookmarkEnd w:id="23"/>
    </w:p>
    <w:p w14:paraId="3F7FEA09" w14:textId="77777777" w:rsidR="00C46803" w:rsidRPr="00035C05" w:rsidRDefault="00C46803" w:rsidP="00C46803">
      <w:pPr>
        <w:rPr>
          <w:rFonts w:cs="Times New Roman"/>
          <w:sz w:val="24"/>
        </w:rPr>
      </w:pPr>
      <w:r w:rsidRPr="00035C05">
        <w:rPr>
          <w:rFonts w:cs="Times New Roman"/>
        </w:rPr>
        <w:t>В ходе выполнения курсового проекта была проведена аналитика деятельности предприятия по учёту потребления электроэнергии, исследованы существующие процессы сбора, хранения и анализа данных о потреблении энергии. В результате анализа было установлено, что ведение учёта вручную или с помощью табличных редакторов создаёт значительные трудности: возрастает риск ошибок при расчётах, усложняется фильтрация данных по периодам, нарушается целостность исторических записей и замедляется формирование отчётности. Это подтверждает актуальность разработки настольного приложения, основанного на базе данных SQLite и оснащённого современным интерфейсом WPF.</w:t>
      </w:r>
    </w:p>
    <w:p w14:paraId="2942393A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В рамках работы была подробно изучена предметная область, выделены основные потребности предприятия в автоматизации энергоучёта: точный расчёт стоимости потребления, хранение исторических данных, фильтрация по периодам и формирование отчётности. На основе этого был сделан вывод о необходимости разработки специализированного программного обеспечения, способного устранить недостатки текущих методов учёта и обеспечить надёжную, удобную и эффективную работу сотрудников.</w:t>
      </w:r>
    </w:p>
    <w:p w14:paraId="6C9A2FB9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В аналитической части курсового проекта были сформулированы цели разработки информационной системы "EnergyApp", определены её назначение и функциональные задачи: ведение базы данных показаний потребления, расчёт стоимости, фильтрация по периодам, генерация PDF-отчётов. Также были рассмотрены требования к надёжности, безопасности, техническим средствам и программной совместимости. Использование SQLite в качестве СУБД позволяет обеспечить целостность данных, автономную работу без сервера, защиту от случайного повреждения информации и простоту резервного копирования.</w:t>
      </w:r>
    </w:p>
    <w:p w14:paraId="7225BB3F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 xml:space="preserve">Во второй части курсового проекта были разработаны модели, описывающие предназначение и структуру системы. Были составлены ER-диаграмма данных, описаны архитектурные решения и выбраны средства </w:t>
      </w:r>
      <w:r w:rsidRPr="00035C05">
        <w:rPr>
          <w:rFonts w:cs="Times New Roman"/>
        </w:rPr>
        <w:lastRenderedPageBreak/>
        <w:t>разработки. Спроектированная модель данных включает сущность EnergyRecord с атрибутами, необходимыми для полного учёта потребления электроэнергии. Построенные модели подтвердили, что система включает необходимые функции: добавление и удаление записей, фильтрацию по датам, автоматический расчёт стоимости, экспорт данных в PDF.</w:t>
      </w:r>
    </w:p>
    <w:p w14:paraId="2C8D676F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В процессе проектирования был разработан системный проект настольного приложения, реализующий:</w:t>
      </w:r>
    </w:p>
    <w:p w14:paraId="47C5D76E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Модульную архитектуру с чётким разделением ответственности</w:t>
      </w:r>
    </w:p>
    <w:p w14:paraId="0BE66317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Современный пользовательский интерфейс на WPF/XAML</w:t>
      </w:r>
    </w:p>
    <w:p w14:paraId="207431D0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Логику работы с данными на C# с использованием шаблонов проектирования</w:t>
      </w:r>
    </w:p>
    <w:p w14:paraId="24A7C4D7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Надёжное хранение данных во встраиваемой базе SQLite</w:t>
      </w:r>
    </w:p>
    <w:p w14:paraId="5337427F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Формирование профессиональных отчётов с помощью библиотеки PdfSharpCore</w:t>
      </w:r>
    </w:p>
    <w:p w14:paraId="09FEEC8A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Итогом выполнения курсового проекта стала разработка системного проекта приложения "EnergyApp" для автоматизации учёта электроэнергии на предприятии. Реализация такого приложения позволит:</w:t>
      </w:r>
    </w:p>
    <w:p w14:paraId="13C51AEA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Упростить и ускорить процесс ведения учёта потребления энергии</w:t>
      </w:r>
    </w:p>
    <w:p w14:paraId="0BA64001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Минимизировать количество ошибок при расчёте стоимости</w:t>
      </w:r>
    </w:p>
    <w:p w14:paraId="03F2144C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Обеспечить удобный анализ данных за произвольные периоды</w:t>
      </w:r>
    </w:p>
    <w:p w14:paraId="79016858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Автоматизировать формирование отчётности в стандартном PDF-формате</w:t>
      </w:r>
    </w:p>
    <w:p w14:paraId="460CF5C6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Снизить трудозатраты сотрудников на рутинные операции</w:t>
      </w:r>
    </w:p>
    <w:p w14:paraId="7A3D85DE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Программное решение обладает следующими преимуществами:</w:t>
      </w:r>
    </w:p>
    <w:p w14:paraId="254586CB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Автономность работы</w:t>
      </w:r>
      <w:r w:rsidRPr="00035C05">
        <w:rPr>
          <w:rFonts w:cs="Times New Roman"/>
        </w:rPr>
        <w:t> — не требует подключения к интернету или серверу</w:t>
      </w:r>
    </w:p>
    <w:p w14:paraId="7750D7DC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Простота развёртывания</w:t>
      </w:r>
      <w:r w:rsidRPr="00035C05">
        <w:rPr>
          <w:rFonts w:cs="Times New Roman"/>
        </w:rPr>
        <w:t> — единый исполняемый файл и файл базы данных</w:t>
      </w:r>
    </w:p>
    <w:p w14:paraId="73760303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Кроссплатформенность</w:t>
      </w:r>
      <w:r w:rsidRPr="00035C05">
        <w:rPr>
          <w:rFonts w:cs="Times New Roman"/>
        </w:rPr>
        <w:t> — возможность запуска на различных версиях Windows</w:t>
      </w:r>
    </w:p>
    <w:p w14:paraId="115E801B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lastRenderedPageBreak/>
        <w:t>Масштабируемость</w:t>
      </w:r>
      <w:r w:rsidRPr="00035C05">
        <w:rPr>
          <w:rFonts w:cs="Times New Roman"/>
        </w:rPr>
        <w:t> — архитектура позволяет легко добавлять новые функции</w:t>
      </w:r>
    </w:p>
    <w:p w14:paraId="71654294" w14:textId="77777777" w:rsidR="00C46803" w:rsidRPr="00035C05" w:rsidRDefault="00C46803" w:rsidP="00C46803">
      <w:pPr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Экономическая эффективность</w:t>
      </w:r>
      <w:r w:rsidRPr="00035C05">
        <w:rPr>
          <w:rFonts w:cs="Times New Roman"/>
        </w:rPr>
        <w:t> — отсутствие затрат на лицензирование и обслуживание</w:t>
      </w:r>
    </w:p>
    <w:p w14:paraId="369D5561" w14:textId="13A85D3A" w:rsidR="00C46803" w:rsidRPr="00035C05" w:rsidRDefault="00C46803" w:rsidP="00C46803">
      <w:pPr>
        <w:rPr>
          <w:rFonts w:cs="Times New Roman"/>
        </w:rPr>
      </w:pPr>
      <w:r w:rsidRPr="00035C05">
        <w:rPr>
          <w:rFonts w:cs="Times New Roman"/>
        </w:rPr>
        <w:t>Таким образом, цели курсового проекта достигнуты: разработан полноценный системный проект приложения для учёта электроэнергии, включающий анализ требований, проектирование модели данных, выбор технологий и описание архитектуры. Полученные результаты могут быть использованы для дальнейшей реализации рабочего программного продукта, готового к внедрению на предприятиях различного профиля для автоматизации учёта энергопотребления.</w:t>
      </w:r>
    </w:p>
    <w:p w14:paraId="76256533" w14:textId="3D5428A3" w:rsidR="00C46803" w:rsidRPr="00035C05" w:rsidRDefault="00C46803" w:rsidP="00C46803">
      <w:pPr>
        <w:spacing w:after="160" w:line="259" w:lineRule="auto"/>
        <w:ind w:firstLine="0"/>
        <w:jc w:val="left"/>
        <w:rPr>
          <w:rFonts w:cs="Times New Roman"/>
        </w:rPr>
      </w:pPr>
      <w:r w:rsidRPr="00035C05">
        <w:rPr>
          <w:rFonts w:cs="Times New Roman"/>
        </w:rPr>
        <w:br w:type="page"/>
      </w:r>
    </w:p>
    <w:p w14:paraId="4CE148F2" w14:textId="77777777" w:rsidR="00C46803" w:rsidRPr="00035C05" w:rsidRDefault="00C46803" w:rsidP="00C46803">
      <w:pPr>
        <w:pStyle w:val="Heading1"/>
        <w:rPr>
          <w:rFonts w:cs="Times New Roman"/>
        </w:rPr>
      </w:pPr>
      <w:bookmarkStart w:id="24" w:name="_Toc216814225"/>
      <w:r w:rsidRPr="00035C05">
        <w:rPr>
          <w:rFonts w:cs="Times New Roman"/>
        </w:rPr>
        <w:lastRenderedPageBreak/>
        <w:t>СПИСОК ИСПОЛЬЗУЕМОЙ ЛИТЕРАТУРЫ</w:t>
      </w:r>
      <w:bookmarkEnd w:id="24"/>
    </w:p>
    <w:p w14:paraId="79B85C87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  <w:sz w:val="24"/>
        </w:rPr>
      </w:pPr>
      <w:r w:rsidRPr="00035C05">
        <w:rPr>
          <w:rStyle w:val="Strong"/>
          <w:rFonts w:cs="Times New Roman"/>
          <w:color w:val="0F1115"/>
        </w:rPr>
        <w:t>Албахари, Дж.</w:t>
      </w:r>
      <w:r w:rsidRPr="00035C05">
        <w:rPr>
          <w:rFonts w:cs="Times New Roman"/>
        </w:rPr>
        <w:t> C# 9.0. Карманный справочник / Дж. Албахари, Б. Албахари. — М.: Диалектика, 2022. — 512 с.</w:t>
      </w:r>
    </w:p>
    <w:p w14:paraId="30C2A779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Белугина, С. В.</w:t>
      </w:r>
      <w:r w:rsidRPr="00035C05">
        <w:rPr>
          <w:rFonts w:cs="Times New Roman"/>
        </w:rPr>
        <w:t> Разработка программных модулей программного обеспечения для компьютерных систем. Прикладное программирование / С. В. Белугина. — 4-е изд., стер. — Санкт-Петербург: Лань, 2023. — 312 с.</w:t>
      </w:r>
    </w:p>
    <w:p w14:paraId="369F8D2C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Гагарина, Л. Г.</w:t>
      </w:r>
      <w:r w:rsidRPr="00035C05">
        <w:rPr>
          <w:rFonts w:cs="Times New Roman"/>
        </w:rPr>
        <w:t> Технология разработки программного обеспечения: учебное пособие / Л.Г. Гагарина, Е.В. Кокорева, Б.Д. Сидорова-Виснадул; под ред. Л.Г. Гагариной. — Москва: ФОРУМ: ИНФРА-М, 2022.</w:t>
      </w:r>
    </w:p>
    <w:p w14:paraId="21F79E03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Гриффитс, Я.</w:t>
      </w:r>
      <w:r w:rsidRPr="00035C05">
        <w:rPr>
          <w:rFonts w:cs="Times New Roman"/>
        </w:rPr>
        <w:t> Программирование на C# для начинающих. Новейшее руководство / Я. Гриффитс. — М.: Эксмо, 2023. — 768 с.</w:t>
      </w:r>
    </w:p>
    <w:p w14:paraId="3375A871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Дейтел, П. Дж.</w:t>
      </w:r>
      <w:r w:rsidRPr="00035C05">
        <w:rPr>
          <w:rFonts w:cs="Times New Roman"/>
        </w:rPr>
        <w:t> C# для программистов / П. Дж. Дейтел, Х. М. Дейтел. — М.: Бином-Пресс, 2021. — 1184 с.</w:t>
      </w:r>
    </w:p>
    <w:p w14:paraId="43CBB83D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Зубкова, Т. М.</w:t>
      </w:r>
      <w:r w:rsidRPr="00035C05">
        <w:rPr>
          <w:rFonts w:cs="Times New Roman"/>
        </w:rPr>
        <w:t> Технология разработки программного обеспечения: учебное пособие для СПО / Т. М. Зубкова. — 4-е изд., стер. — Санкт-Петербург: Лань, 2025. — 252 с.</w:t>
      </w:r>
    </w:p>
    <w:p w14:paraId="7967D70C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Кузнецов, С. Д.</w:t>
      </w:r>
      <w:r w:rsidRPr="00035C05">
        <w:rPr>
          <w:rFonts w:cs="Times New Roman"/>
        </w:rPr>
        <w:t> Базы данных: учебник для вузов / С. Д. Кузнецов. — 3-е изд., испр</w:t>
      </w:r>
      <w:proofErr w:type="gramStart"/>
      <w:r w:rsidRPr="00035C05">
        <w:rPr>
          <w:rFonts w:cs="Times New Roman"/>
        </w:rPr>
        <w:t>.</w:t>
      </w:r>
      <w:proofErr w:type="gramEnd"/>
      <w:r w:rsidRPr="00035C05">
        <w:rPr>
          <w:rFonts w:cs="Times New Roman"/>
        </w:rPr>
        <w:t xml:space="preserve"> и доп. — М.: Академия, 2023. — 496 с.</w:t>
      </w:r>
    </w:p>
    <w:p w14:paraId="1FB1CDDD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Ли, Э.</w:t>
      </w:r>
      <w:r w:rsidRPr="00035C05">
        <w:rPr>
          <w:rFonts w:cs="Times New Roman"/>
        </w:rPr>
        <w:t> SQLite. Руководство по использованию самой популярной в мире встраиваемой СУБД / Э. Ли. — СПб.: Питер, 2022. — 304 с.</w:t>
      </w:r>
    </w:p>
    <w:p w14:paraId="03335D59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Мак-Дональд, М.</w:t>
      </w:r>
      <w:r w:rsidRPr="00035C05">
        <w:rPr>
          <w:rFonts w:cs="Times New Roman"/>
        </w:rPr>
        <w:t> WPF: Windows Presentation Foundation в .NET 4.5 / М. Мак-Дональд. — М.: Вильямс, 2023. — 1056 с.</w:t>
      </w:r>
    </w:p>
    <w:p w14:paraId="6490CC70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Нагел, К.</w:t>
      </w:r>
      <w:r w:rsidRPr="00035C05">
        <w:rPr>
          <w:rFonts w:cs="Times New Roman"/>
        </w:rPr>
        <w:t> С# 9 и .NET 5. Разработка и оптимизация / К. Нагел. — М.: Диалектика, 2022. — 1328 с.</w:t>
      </w:r>
    </w:p>
    <w:p w14:paraId="21FFCBDE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Рудаков, А. В.</w:t>
      </w:r>
      <w:r w:rsidRPr="00035C05">
        <w:rPr>
          <w:rFonts w:cs="Times New Roman"/>
        </w:rPr>
        <w:t> Технология разработки программных продуктов: учебное издание / А.В. Рудаков. – Москва: Академия, 2024. – 208 с.</w:t>
      </w:r>
    </w:p>
    <w:p w14:paraId="6D3CD2B2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Скит, Дж.</w:t>
      </w:r>
      <w:r w:rsidRPr="00035C05">
        <w:rPr>
          <w:rFonts w:cs="Times New Roman"/>
        </w:rPr>
        <w:t> C# для профессионалов. Тонкости программирования / Дж. Скит. — 6-е изд. — М.: Диалектика, 2023. — 608 с.</w:t>
      </w:r>
    </w:p>
    <w:p w14:paraId="516BE8B4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lastRenderedPageBreak/>
        <w:t>Страуструп, Б.</w:t>
      </w:r>
      <w:r w:rsidRPr="00035C05">
        <w:rPr>
          <w:rFonts w:cs="Times New Roman"/>
        </w:rPr>
        <w:t> Язык программирования C#. Специальное издание / Б. Страуструп. — М.: Бином-Пресс, 2024. — 1136 с.</w:t>
      </w:r>
    </w:p>
    <w:p w14:paraId="33CB2CC4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Троелсен, Э.</w:t>
      </w:r>
      <w:r w:rsidRPr="00035C05">
        <w:rPr>
          <w:rFonts w:cs="Times New Roman"/>
        </w:rPr>
        <w:t> Язык программирования C# 9.0 и платформа .NET 5 / Э. Троелсен, Ф. Джепикс. — М.: Диалектика, 2022. — 1328 с.</w:t>
      </w:r>
    </w:p>
    <w:p w14:paraId="148119D9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Федорова, Г.Н.</w:t>
      </w:r>
      <w:r w:rsidRPr="00035C05">
        <w:rPr>
          <w:rFonts w:cs="Times New Roman"/>
        </w:rPr>
        <w:t> Разработка модулей программного обеспечения для компьютерных систем: учебник / Г.Н. Федорова. – М.: Академия, 2023. — 384 с.</w:t>
      </w:r>
    </w:p>
    <w:p w14:paraId="37C9479D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Хиберт, К.</w:t>
      </w:r>
      <w:r w:rsidRPr="00035C05">
        <w:rPr>
          <w:rFonts w:cs="Times New Roman"/>
        </w:rPr>
        <w:t> Шаблоны проектирования на платформе .NET / К. Хиберт, Т. Хильдебрандт. — М.: ДМК Пресс, 2022. — 368 с.</w:t>
      </w:r>
    </w:p>
    <w:p w14:paraId="3FCD2B33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Style w:val="Strong"/>
          <w:rFonts w:cs="Times New Roman"/>
          <w:color w:val="0F1115"/>
        </w:rPr>
        <w:t>Электронные ресурсы:</w:t>
      </w:r>
    </w:p>
    <w:p w14:paraId="3CFF2336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Официальная документация Microsoft по .NET 9.0: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"https://learn.microsoft.com/ru-ru/dotnet/"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https://learn.microsoft.com/ru-ru/dotnet/</w:t>
      </w:r>
      <w:r w:rsidRPr="00035C05">
        <w:rPr>
          <w:rFonts w:cs="Times New Roman"/>
        </w:rPr>
        <w:fldChar w:fldCharType="end"/>
      </w:r>
    </w:p>
    <w:p w14:paraId="22F6A6BC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Документация по WPF и XAML: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"https://learn.microsoft.com/ru-ru/dotnet/desktop/wpf/"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https://learn.microsoft.com/ru-ru/dotnet/desktop/wpf/</w:t>
      </w:r>
      <w:r w:rsidRPr="00035C05">
        <w:rPr>
          <w:rFonts w:cs="Times New Roman"/>
        </w:rPr>
        <w:fldChar w:fldCharType="end"/>
      </w:r>
    </w:p>
    <w:p w14:paraId="6B674526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Руководство по SQLite: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"https://www.sqlite.org/docs.html"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https://www.sqlite.org/docs.html</w:t>
      </w:r>
      <w:r w:rsidRPr="00035C05">
        <w:rPr>
          <w:rFonts w:cs="Times New Roman"/>
        </w:rPr>
        <w:fldChar w:fldCharType="end"/>
      </w:r>
    </w:p>
    <w:p w14:paraId="73D4AE40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Библиотека PdfSharpCore: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"https://github.com/empira/PDFsharp"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https://github.com/empira/PDFsharp</w:t>
      </w:r>
      <w:r w:rsidRPr="00035C05">
        <w:rPr>
          <w:rFonts w:cs="Times New Roman"/>
        </w:rPr>
        <w:fldChar w:fldCharType="end"/>
      </w:r>
    </w:p>
    <w:p w14:paraId="412DB939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Ресурс для разработчиков C#: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"https://metanit.com/sharp/"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https://metanit.com/sharp/</w:t>
      </w:r>
      <w:r w:rsidRPr="00035C05">
        <w:rPr>
          <w:rFonts w:cs="Times New Roman"/>
        </w:rPr>
        <w:fldChar w:fldCharType="end"/>
      </w:r>
    </w:p>
    <w:p w14:paraId="12278FCF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Сообщество Stack Overflow: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"https://stackoverflow.com/questions/tagged/c%2523"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https://stackoverflow.com/questions/tagged/c%23</w:t>
      </w:r>
      <w:r w:rsidRPr="00035C05">
        <w:rPr>
          <w:rFonts w:cs="Times New Roman"/>
        </w:rPr>
        <w:fldChar w:fldCharType="end"/>
      </w:r>
    </w:p>
    <w:p w14:paraId="12C4B259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Документация по Visual Studio 2022: </w:t>
      </w:r>
      <w:r w:rsidRPr="00035C05">
        <w:rPr>
          <w:rFonts w:cs="Times New Roman"/>
        </w:rPr>
        <w:fldChar w:fldCharType="begin"/>
      </w:r>
      <w:r w:rsidRPr="00035C05">
        <w:rPr>
          <w:rFonts w:cs="Times New Roman"/>
        </w:rPr>
        <w:instrText>HYPERLINK "https://learn.microsoft.com/ru-ru/visualstudio/" \t "_blank"</w:instrText>
      </w:r>
      <w:r w:rsidRPr="00035C05">
        <w:rPr>
          <w:rFonts w:cs="Times New Roman"/>
        </w:rPr>
      </w:r>
      <w:r w:rsidRPr="00035C05">
        <w:rPr>
          <w:rFonts w:cs="Times New Roman"/>
        </w:rPr>
        <w:fldChar w:fldCharType="separate"/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https://learn.microsoft.com/ru-ru/visualstud</w:t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i</w:t>
      </w:r>
      <w:r w:rsidRPr="00035C05">
        <w:rPr>
          <w:rStyle w:val="Hyperlink"/>
          <w:rFonts w:cs="Times New Roman"/>
          <w:color w:val="3964FE"/>
          <w:bdr w:val="single" w:sz="12" w:space="0" w:color="auto" w:frame="1"/>
        </w:rPr>
        <w:t>o/</w:t>
      </w:r>
      <w:r w:rsidRPr="00035C05">
        <w:rPr>
          <w:rFonts w:cs="Times New Roman"/>
        </w:rPr>
        <w:fldChar w:fldCharType="end"/>
      </w:r>
    </w:p>
    <w:p w14:paraId="520A89D6" w14:textId="77777777" w:rsidR="00C46803" w:rsidRPr="00035C05" w:rsidRDefault="00C46803" w:rsidP="00C46803">
      <w:pPr>
        <w:pStyle w:val="ListParagraph"/>
        <w:numPr>
          <w:ilvl w:val="0"/>
          <w:numId w:val="250"/>
        </w:numPr>
        <w:ind w:left="851" w:hanging="425"/>
        <w:jc w:val="left"/>
        <w:rPr>
          <w:rStyle w:val="Strong"/>
          <w:rFonts w:cs="Times New Roman"/>
          <w:b w:val="0"/>
          <w:bCs w:val="0"/>
        </w:rPr>
      </w:pPr>
      <w:r w:rsidRPr="00035C05">
        <w:rPr>
          <w:rStyle w:val="Strong"/>
          <w:rFonts w:cs="Times New Roman"/>
          <w:color w:val="0F1115"/>
        </w:rPr>
        <w:t>Нормативные документы:</w:t>
      </w:r>
    </w:p>
    <w:p w14:paraId="128BE0FA" w14:textId="65B0B064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ГОСТ Р ИСО/МЭК 12207-2010. Информационная технология. Процессы жизненного цикла программных средств.</w:t>
      </w:r>
    </w:p>
    <w:p w14:paraId="1B42A007" w14:textId="77777777" w:rsidR="00C46803" w:rsidRPr="00035C05" w:rsidRDefault="00C46803" w:rsidP="00C46803">
      <w:pPr>
        <w:pStyle w:val="ListParagraph"/>
        <w:numPr>
          <w:ilvl w:val="1"/>
          <w:numId w:val="250"/>
        </w:numPr>
        <w:ind w:left="851" w:hanging="425"/>
        <w:jc w:val="left"/>
        <w:rPr>
          <w:rFonts w:cs="Times New Roman"/>
        </w:rPr>
      </w:pPr>
      <w:r w:rsidRPr="00035C05">
        <w:rPr>
          <w:rFonts w:cs="Times New Roman"/>
        </w:rPr>
        <w:t>ГОСТ Р ИСО/МЭК 25010-2015. Требования и оценка качества систем и программного обеспечения.</w:t>
      </w:r>
    </w:p>
    <w:p w14:paraId="0DA659FD" w14:textId="329C8A32" w:rsidR="00CA7141" w:rsidRPr="00035C05" w:rsidRDefault="00C46803" w:rsidP="00CA7141">
      <w:pPr>
        <w:rPr>
          <w:rFonts w:cs="Times New Roman"/>
        </w:rPr>
      </w:pPr>
      <w:r w:rsidRPr="00035C05">
        <w:rPr>
          <w:rFonts w:cs="Times New Roman"/>
        </w:rPr>
        <w:t xml:space="preserve">Все источники были использованы для изучения современных подходов к разработке программного обеспечения, проектированию архитектуры, </w:t>
      </w:r>
      <w:r w:rsidRPr="00035C05">
        <w:rPr>
          <w:rFonts w:cs="Times New Roman"/>
        </w:rPr>
        <w:lastRenderedPageBreak/>
        <w:t>работе с базами данных и созданию пользовательских интерфейсов, что позволило разработать качественный системный проект приложения для учёта электроэнергии.</w:t>
      </w:r>
    </w:p>
    <w:p w14:paraId="2669A043" w14:textId="77777777" w:rsidR="00CA7141" w:rsidRPr="00035C05" w:rsidRDefault="00CA7141" w:rsidP="00CA7141">
      <w:pPr>
        <w:pStyle w:val="Heading1"/>
        <w:rPr>
          <w:rFonts w:cs="Times New Roman"/>
        </w:rPr>
      </w:pPr>
      <w:r w:rsidRPr="00035C05">
        <w:rPr>
          <w:rFonts w:cs="Times New Roman"/>
        </w:rPr>
        <w:br w:type="page"/>
      </w:r>
      <w:bookmarkStart w:id="25" w:name="_Toc216184037"/>
      <w:bookmarkStart w:id="26" w:name="_Toc216814226"/>
      <w:r w:rsidRPr="00035C05">
        <w:rPr>
          <w:rFonts w:cs="Times New Roman"/>
        </w:rPr>
        <w:lastRenderedPageBreak/>
        <w:t>Приложение А. Техническое задание</w:t>
      </w:r>
      <w:bookmarkEnd w:id="25"/>
      <w:bookmarkEnd w:id="26"/>
    </w:p>
    <w:p w14:paraId="3D35F292" w14:textId="77777777" w:rsidR="00CA7141" w:rsidRPr="00035C05" w:rsidRDefault="00CA7141" w:rsidP="00CA7141">
      <w:pPr>
        <w:spacing w:line="276" w:lineRule="auto"/>
        <w:jc w:val="center"/>
        <w:rPr>
          <w:rFonts w:eastAsia="Calibri" w:cs="Times New Roman"/>
          <w:b/>
          <w:bCs/>
          <w:sz w:val="32"/>
          <w:szCs w:val="32"/>
        </w:rPr>
      </w:pPr>
    </w:p>
    <w:p w14:paraId="59A7A8C6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100296B0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4E5BA0D9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2C36868A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42D43094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61586C70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1844FA41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294142DE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47AEFB6A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1EEFF743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38EC3566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6DAB7F7E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76ED9270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1317CF5F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137B2C95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74BE3284" w14:textId="6EB6B561" w:rsidR="00CA7141" w:rsidRPr="00035C05" w:rsidRDefault="00CA7141" w:rsidP="00CA7141">
      <w:pPr>
        <w:spacing w:line="240" w:lineRule="auto"/>
        <w:jc w:val="center"/>
        <w:rPr>
          <w:rFonts w:cs="Times New Roman"/>
          <w:b/>
          <w:bCs/>
          <w:sz w:val="20"/>
          <w:szCs w:val="20"/>
        </w:rPr>
      </w:pPr>
      <w:r w:rsidRPr="00035C05">
        <w:rPr>
          <w:rFonts w:cs="Times New Roman"/>
          <w:b/>
          <w:bCs/>
          <w:sz w:val="20"/>
          <w:szCs w:val="20"/>
        </w:rPr>
        <w:t xml:space="preserve">НАСТОЛЬНОЕ ПРИЛОЖЕНИЕ ДЛЯ АВТОМАТИЗАЦИИ </w:t>
      </w:r>
      <w:r w:rsidRPr="00035C05">
        <w:rPr>
          <w:rFonts w:cs="Times New Roman"/>
          <w:b/>
          <w:bCs/>
          <w:sz w:val="20"/>
          <w:szCs w:val="20"/>
        </w:rPr>
        <w:t>УЧЁТА РАСХОДОВ ЭЛЕКТРОЭНЕРГИИ НА ПРЕДПРИЯТИИ</w:t>
      </w:r>
    </w:p>
    <w:p w14:paraId="394FC086" w14:textId="1E60703A" w:rsidR="00CA7141" w:rsidRPr="00035C05" w:rsidRDefault="00CA7141" w:rsidP="00CA7141">
      <w:pPr>
        <w:spacing w:line="240" w:lineRule="auto"/>
        <w:jc w:val="center"/>
        <w:rPr>
          <w:rFonts w:cs="Times New Roman"/>
          <w:b/>
          <w:bCs/>
          <w:sz w:val="20"/>
          <w:szCs w:val="20"/>
        </w:rPr>
      </w:pPr>
      <w:r w:rsidRPr="00035C05">
        <w:rPr>
          <w:rFonts w:cs="Times New Roman"/>
          <w:b/>
          <w:bCs/>
          <w:sz w:val="20"/>
          <w:szCs w:val="20"/>
        </w:rPr>
        <w:t>Техническое задание</w:t>
      </w:r>
    </w:p>
    <w:p w14:paraId="4399AC92" w14:textId="77777777" w:rsidR="00CA7141" w:rsidRPr="00035C05" w:rsidRDefault="00CA7141" w:rsidP="00CA7141">
      <w:pPr>
        <w:spacing w:line="240" w:lineRule="auto"/>
        <w:jc w:val="center"/>
        <w:rPr>
          <w:rFonts w:cs="Times New Roman"/>
          <w:b/>
          <w:bCs/>
          <w:sz w:val="20"/>
          <w:szCs w:val="20"/>
        </w:rPr>
      </w:pPr>
    </w:p>
    <w:p w14:paraId="797E3959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7A6B0324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766466FF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04D04CA3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4618B067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3C34392F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3A828AC7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3D12D1CE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160799B0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3C9FC436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58372C33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57A77F89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4FD490E5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28C79123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0B17AD6E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266513E7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0EB94E93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5B55F9AA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77D5B49E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1026C5E4" w14:textId="77777777" w:rsidR="00CA7141" w:rsidRPr="00035C05" w:rsidRDefault="00CA7141" w:rsidP="00CA7141">
      <w:pPr>
        <w:jc w:val="center"/>
        <w:rPr>
          <w:rFonts w:cs="Times New Roman"/>
          <w:sz w:val="20"/>
          <w:szCs w:val="20"/>
        </w:rPr>
      </w:pPr>
    </w:p>
    <w:p w14:paraId="0C57E140" w14:textId="77777777" w:rsidR="00CA7141" w:rsidRPr="00035C05" w:rsidRDefault="00CA7141" w:rsidP="00CA7141">
      <w:pPr>
        <w:rPr>
          <w:rFonts w:cs="Times New Roman"/>
          <w:sz w:val="20"/>
          <w:szCs w:val="20"/>
        </w:rPr>
      </w:pPr>
    </w:p>
    <w:p w14:paraId="2ACD5A09" w14:textId="589DC5B8" w:rsidR="00C46803" w:rsidRPr="00035C05" w:rsidRDefault="00CA7141" w:rsidP="00CA7141">
      <w:pPr>
        <w:jc w:val="center"/>
        <w:rPr>
          <w:rFonts w:cs="Times New Roman"/>
          <w:sz w:val="20"/>
          <w:szCs w:val="20"/>
        </w:rPr>
      </w:pPr>
      <w:r w:rsidRPr="00035C05">
        <w:rPr>
          <w:rFonts w:cs="Times New Roman"/>
          <w:sz w:val="20"/>
          <w:szCs w:val="20"/>
        </w:rPr>
        <w:t>2025 г.</w:t>
      </w:r>
    </w:p>
    <w:p w14:paraId="61EEB32E" w14:textId="77777777" w:rsidR="00CA7141" w:rsidRPr="00001B16" w:rsidRDefault="00CA7141" w:rsidP="00001B16">
      <w:pPr>
        <w:rPr>
          <w:b/>
          <w:bCs/>
          <w:kern w:val="0"/>
          <w:sz w:val="30"/>
          <w:szCs w:val="30"/>
          <w14:ligatures w14:val="none"/>
        </w:rPr>
      </w:pPr>
      <w:r w:rsidRPr="00001B16">
        <w:rPr>
          <w:b/>
          <w:bCs/>
          <w:sz w:val="30"/>
          <w:szCs w:val="30"/>
        </w:rPr>
        <w:lastRenderedPageBreak/>
        <w:t>1. ВВЕДЕНИЕ</w:t>
      </w:r>
    </w:p>
    <w:p w14:paraId="21665A22" w14:textId="0EF72E68" w:rsidR="00035C05" w:rsidRDefault="00CA7141" w:rsidP="00035C05">
      <w:r w:rsidRPr="00035C05">
        <w:rPr>
          <w:rStyle w:val="Strong"/>
          <w:rFonts w:cs="Times New Roman"/>
          <w:color w:val="0F1115"/>
        </w:rPr>
        <w:t>1.1</w:t>
      </w:r>
      <w:r w:rsidR="00035C05">
        <w:rPr>
          <w:rStyle w:val="Strong"/>
          <w:rFonts w:cs="Times New Roman"/>
          <w:color w:val="0F1115"/>
          <w:lang w:val="en-US"/>
        </w:rPr>
        <w:t xml:space="preserve">. </w:t>
      </w:r>
      <w:r w:rsidRPr="00035C05">
        <w:rPr>
          <w:rStyle w:val="Strong"/>
          <w:rFonts w:cs="Times New Roman"/>
          <w:color w:val="0F1115"/>
        </w:rPr>
        <w:t>Наименование программы</w:t>
      </w:r>
    </w:p>
    <w:p w14:paraId="1D5CDEE1" w14:textId="00ED0F08" w:rsidR="00CA7141" w:rsidRDefault="00CA7141" w:rsidP="00035C05">
      <w:pPr>
        <w:rPr>
          <w:lang w:val="en-US"/>
        </w:rPr>
      </w:pPr>
      <w:r w:rsidRPr="00035C05">
        <w:t>Наименование — «</w:t>
      </w:r>
      <w:proofErr w:type="spellStart"/>
      <w:r w:rsidRPr="00035C05">
        <w:t>EnergyApp</w:t>
      </w:r>
      <w:proofErr w:type="spellEnd"/>
      <w:r w:rsidRPr="00035C05">
        <w:t xml:space="preserve"> — система учёта потребления электроэнергии на предприятии».</w:t>
      </w:r>
    </w:p>
    <w:p w14:paraId="386147CF" w14:textId="77777777" w:rsidR="004538B7" w:rsidRPr="004538B7" w:rsidRDefault="004538B7" w:rsidP="00035C05">
      <w:pPr>
        <w:rPr>
          <w:sz w:val="24"/>
          <w:lang w:val="en-US"/>
        </w:rPr>
      </w:pPr>
    </w:p>
    <w:p w14:paraId="597BE8A7" w14:textId="3BBBF79D" w:rsidR="00035C05" w:rsidRDefault="00035C05" w:rsidP="00035C05">
      <w:pPr>
        <w:pStyle w:val="ListParagraph"/>
        <w:numPr>
          <w:ilvl w:val="1"/>
          <w:numId w:val="279"/>
        </w:numPr>
      </w:pPr>
      <w:r>
        <w:rPr>
          <w:rStyle w:val="Strong"/>
          <w:rFonts w:cs="Times New Roman"/>
          <w:color w:val="0F1115"/>
          <w:lang w:val="en-US"/>
        </w:rPr>
        <w:t>.</w:t>
      </w:r>
      <w:r w:rsidRPr="00035C05">
        <w:rPr>
          <w:rStyle w:val="Strong"/>
          <w:rFonts w:cs="Times New Roman"/>
          <w:color w:val="0F1115"/>
        </w:rPr>
        <w:t xml:space="preserve"> </w:t>
      </w:r>
      <w:r w:rsidR="00CA7141" w:rsidRPr="00035C05">
        <w:rPr>
          <w:rStyle w:val="Strong"/>
          <w:rFonts w:cs="Times New Roman"/>
          <w:color w:val="0F1115"/>
        </w:rPr>
        <w:t>Краткая характеристика области применения программы</w:t>
      </w:r>
    </w:p>
    <w:p w14:paraId="0EDF1830" w14:textId="080C433B" w:rsidR="00CA7141" w:rsidRDefault="00CA7141" w:rsidP="00035C05">
      <w:pPr>
        <w:pStyle w:val="ListParagraph"/>
        <w:ind w:firstLine="0"/>
        <w:rPr>
          <w:lang w:val="en-US"/>
        </w:rPr>
      </w:pPr>
      <w:r w:rsidRPr="00035C05">
        <w:t>Программа предназначена для использования на промышленных предприятиях, в офисах, учебных заведениях и других организациях, где требуется вести точный учёт потребления электроэнергии. Программа применяется сотрудниками энергетических служб, бухгалтерии и административно-хозяйственных отделов для регистрации показаний, расчёта стоимости, анализа данных по периодам и формирования отчётности.</w:t>
      </w:r>
    </w:p>
    <w:p w14:paraId="4BC9CBAF" w14:textId="77777777" w:rsidR="004538B7" w:rsidRPr="004538B7" w:rsidRDefault="004538B7" w:rsidP="00035C05">
      <w:pPr>
        <w:pStyle w:val="ListParagraph"/>
        <w:ind w:firstLine="0"/>
        <w:rPr>
          <w:lang w:val="en-US"/>
        </w:rPr>
      </w:pPr>
    </w:p>
    <w:p w14:paraId="1FAF90A1" w14:textId="351725D7" w:rsidR="00CA7141" w:rsidRPr="00035C05" w:rsidRDefault="00CA7141" w:rsidP="00035C05">
      <w:pPr>
        <w:rPr>
          <w:b/>
          <w:bCs/>
          <w:sz w:val="30"/>
          <w:szCs w:val="30"/>
        </w:rPr>
      </w:pPr>
      <w:r w:rsidRPr="00035C05">
        <w:rPr>
          <w:b/>
          <w:bCs/>
          <w:sz w:val="30"/>
          <w:szCs w:val="30"/>
        </w:rPr>
        <w:t>2</w:t>
      </w:r>
      <w:r w:rsidR="00035C05" w:rsidRPr="00035C05">
        <w:rPr>
          <w:b/>
          <w:bCs/>
          <w:sz w:val="30"/>
          <w:szCs w:val="30"/>
        </w:rPr>
        <w:t xml:space="preserve">. </w:t>
      </w:r>
      <w:r w:rsidRPr="00035C05">
        <w:rPr>
          <w:b/>
          <w:bCs/>
          <w:sz w:val="30"/>
          <w:szCs w:val="30"/>
        </w:rPr>
        <w:t>ОСНОВАНИЕ ДЛЯ РАЗРАБОТКИ</w:t>
      </w:r>
    </w:p>
    <w:p w14:paraId="2EE40C2D" w14:textId="541380D8" w:rsidR="00035C05" w:rsidRPr="00035C05" w:rsidRDefault="00CA7141" w:rsidP="00035C05">
      <w:r w:rsidRPr="00035C05">
        <w:rPr>
          <w:rStyle w:val="Strong"/>
          <w:rFonts w:cs="Times New Roman"/>
          <w:color w:val="0F1115"/>
        </w:rPr>
        <w:t>2.1</w:t>
      </w:r>
      <w:r w:rsidR="00035C05" w:rsidRPr="00035C05">
        <w:rPr>
          <w:rStyle w:val="Strong"/>
          <w:rFonts w:cs="Times New Roman"/>
          <w:color w:val="0F1115"/>
        </w:rPr>
        <w:t xml:space="preserve">. </w:t>
      </w:r>
      <w:r w:rsidRPr="00035C05">
        <w:rPr>
          <w:rStyle w:val="Strong"/>
          <w:rFonts w:cs="Times New Roman"/>
          <w:color w:val="0F1115"/>
        </w:rPr>
        <w:t>Основание для проведения разработки</w:t>
      </w:r>
    </w:p>
    <w:p w14:paraId="2D4C23E4" w14:textId="2528F24C" w:rsidR="00CA7141" w:rsidRDefault="00CA7141" w:rsidP="00035C05">
      <w:pPr>
        <w:rPr>
          <w:lang w:val="en-US"/>
        </w:rPr>
      </w:pPr>
      <w:r w:rsidRPr="00035C05">
        <w:t>Основанием для проведения разработки является необходимость автоматизировать процесс учёта потребления электроэнергии на предприятиях, так как существующие методы (ведение в Excel, бумажные журналы) приводят к ошибкам в расчётах, сложностям анализа исторических данных, отсутствию стандартизированной отчётности и увеличению трудозатрат сотрудников.</w:t>
      </w:r>
    </w:p>
    <w:p w14:paraId="6064C354" w14:textId="77777777" w:rsidR="004538B7" w:rsidRPr="004538B7" w:rsidRDefault="004538B7" w:rsidP="00035C05">
      <w:pPr>
        <w:rPr>
          <w:sz w:val="24"/>
          <w:lang w:val="en-US"/>
        </w:rPr>
      </w:pPr>
    </w:p>
    <w:p w14:paraId="75A23071" w14:textId="4E74C697" w:rsidR="00035C05" w:rsidRPr="00035C05" w:rsidRDefault="00CA7141" w:rsidP="00035C05">
      <w:r w:rsidRPr="00035C05">
        <w:rPr>
          <w:rStyle w:val="Strong"/>
          <w:rFonts w:cs="Times New Roman"/>
          <w:color w:val="0F1115"/>
        </w:rPr>
        <w:t>2.2.</w:t>
      </w:r>
      <w:r w:rsidR="00035C05" w:rsidRPr="00035C05">
        <w:rPr>
          <w:rStyle w:val="Strong"/>
          <w:rFonts w:cs="Times New Roman"/>
          <w:color w:val="0F1115"/>
        </w:rPr>
        <w:t xml:space="preserve"> </w:t>
      </w:r>
      <w:r w:rsidRPr="00035C05">
        <w:rPr>
          <w:rStyle w:val="Strong"/>
          <w:rFonts w:cs="Times New Roman"/>
          <w:color w:val="0F1115"/>
        </w:rPr>
        <w:t>Наименование и условное обозначение темы разработки</w:t>
      </w:r>
    </w:p>
    <w:p w14:paraId="5D09AC88" w14:textId="640D8488" w:rsidR="00CA7141" w:rsidRDefault="00CA7141" w:rsidP="00035C05">
      <w:pPr>
        <w:rPr>
          <w:lang w:val="en-US"/>
        </w:rPr>
      </w:pPr>
      <w:r w:rsidRPr="00035C05">
        <w:t>Наименование темы разработки — «Проектирование и разработка настольного приложения для автоматизации учёта электроэнергии на предприятии», кодовое обозначение — «</w:t>
      </w:r>
      <w:proofErr w:type="spellStart"/>
      <w:r w:rsidRPr="00035C05">
        <w:t>EnergyApp</w:t>
      </w:r>
      <w:proofErr w:type="spellEnd"/>
      <w:r w:rsidRPr="00035C05">
        <w:t>».</w:t>
      </w:r>
    </w:p>
    <w:p w14:paraId="2CB1FA01" w14:textId="77777777" w:rsidR="004538B7" w:rsidRPr="004538B7" w:rsidRDefault="004538B7" w:rsidP="00035C05">
      <w:pPr>
        <w:rPr>
          <w:lang w:val="en-US"/>
        </w:rPr>
      </w:pPr>
    </w:p>
    <w:p w14:paraId="572CBAEA" w14:textId="2BB93842" w:rsidR="00CA7141" w:rsidRPr="00F32ECD" w:rsidRDefault="00CA7141" w:rsidP="00035C05">
      <w:pPr>
        <w:rPr>
          <w:b/>
          <w:bCs/>
          <w:sz w:val="30"/>
          <w:szCs w:val="30"/>
        </w:rPr>
      </w:pPr>
      <w:r w:rsidRPr="00F32ECD">
        <w:rPr>
          <w:b/>
          <w:bCs/>
          <w:sz w:val="30"/>
          <w:szCs w:val="30"/>
        </w:rPr>
        <w:t>3.</w:t>
      </w:r>
      <w:r w:rsidR="00F32ECD" w:rsidRPr="00F32ECD">
        <w:rPr>
          <w:b/>
          <w:bCs/>
          <w:sz w:val="30"/>
          <w:szCs w:val="30"/>
          <w:lang w:val="en-US"/>
        </w:rPr>
        <w:t xml:space="preserve"> </w:t>
      </w:r>
      <w:r w:rsidRPr="00F32ECD">
        <w:rPr>
          <w:b/>
          <w:bCs/>
          <w:sz w:val="30"/>
          <w:szCs w:val="30"/>
        </w:rPr>
        <w:t>НАЗНАЧЕНИЕ РАЗРАБОТКИ</w:t>
      </w:r>
    </w:p>
    <w:p w14:paraId="6293B73C" w14:textId="77777777" w:rsidR="00035C05" w:rsidRPr="00035C05" w:rsidRDefault="00CA7141" w:rsidP="00035C05">
      <w:r w:rsidRPr="00035C05">
        <w:rPr>
          <w:rStyle w:val="Strong"/>
          <w:rFonts w:cs="Times New Roman"/>
          <w:color w:val="0F1115"/>
        </w:rPr>
        <w:t>3.1.</w:t>
      </w:r>
      <w:r w:rsidR="00035C05" w:rsidRPr="00035C05">
        <w:rPr>
          <w:rStyle w:val="Strong"/>
          <w:rFonts w:cs="Times New Roman"/>
          <w:color w:val="0F1115"/>
        </w:rPr>
        <w:t xml:space="preserve"> </w:t>
      </w:r>
      <w:r w:rsidRPr="00035C05">
        <w:rPr>
          <w:rStyle w:val="Strong"/>
          <w:rFonts w:cs="Times New Roman"/>
          <w:color w:val="0F1115"/>
        </w:rPr>
        <w:t>Функциональное назначение программы</w:t>
      </w:r>
    </w:p>
    <w:p w14:paraId="6A0B9738" w14:textId="6016B7BD" w:rsidR="00CA7141" w:rsidRDefault="00CA7141" w:rsidP="00035C05">
      <w:pPr>
        <w:rPr>
          <w:lang w:val="en-US"/>
        </w:rPr>
      </w:pPr>
      <w:r w:rsidRPr="00035C05">
        <w:lastRenderedPageBreak/>
        <w:t>Функциональным назначением программы является автоматизация процессов учёта потребления электроэнергии: регистрация показаний, расчёт стоимости потребления, хранение исторических данных, фильтрация и анализ по временным периодам, формирование профессиональных отчётов в PDF-формате.</w:t>
      </w:r>
    </w:p>
    <w:p w14:paraId="5D4B0108" w14:textId="77777777" w:rsidR="004538B7" w:rsidRPr="004538B7" w:rsidRDefault="004538B7" w:rsidP="004538B7">
      <w:pPr>
        <w:ind w:firstLine="0"/>
        <w:rPr>
          <w:sz w:val="24"/>
          <w:lang w:val="en-US"/>
        </w:rPr>
      </w:pPr>
    </w:p>
    <w:p w14:paraId="69CCE841" w14:textId="3492B78A" w:rsidR="00F32ECD" w:rsidRPr="00F32ECD" w:rsidRDefault="00F32ECD" w:rsidP="00F32ECD">
      <w:r w:rsidRPr="00F32ECD">
        <w:rPr>
          <w:rStyle w:val="Strong"/>
          <w:rFonts w:cs="Times New Roman"/>
          <w:color w:val="0F1115"/>
        </w:rPr>
        <w:t xml:space="preserve">3.2. </w:t>
      </w:r>
      <w:r w:rsidR="00CA7141" w:rsidRPr="00F32ECD">
        <w:rPr>
          <w:rStyle w:val="Strong"/>
          <w:rFonts w:cs="Times New Roman"/>
          <w:color w:val="0F1115"/>
        </w:rPr>
        <w:t>Эксплуатационное назначение программы</w:t>
      </w:r>
    </w:p>
    <w:p w14:paraId="225D46D3" w14:textId="77777777" w:rsidR="00F32ECD" w:rsidRPr="00F32ECD" w:rsidRDefault="00CA7141" w:rsidP="00F32ECD">
      <w:r w:rsidRPr="00035C05">
        <w:t xml:space="preserve">Программа должна эксплуатироваться на рабочих местах сотрудников, ответственных за </w:t>
      </w:r>
      <w:proofErr w:type="spellStart"/>
      <w:r w:rsidRPr="00035C05">
        <w:t>энергоучёт</w:t>
      </w:r>
      <w:proofErr w:type="spellEnd"/>
      <w:r w:rsidRPr="00035C05">
        <w:t>.</w:t>
      </w:r>
    </w:p>
    <w:p w14:paraId="59B534FB" w14:textId="0536CCD9" w:rsidR="00CA7141" w:rsidRPr="00035C05" w:rsidRDefault="00CA7141" w:rsidP="00F32ECD">
      <w:r w:rsidRPr="00035C05">
        <w:t>Конечными пользователями программы являются:</w:t>
      </w:r>
    </w:p>
    <w:p w14:paraId="7DB97B35" w14:textId="77777777" w:rsidR="00CA7141" w:rsidRPr="00035C05" w:rsidRDefault="00CA7141" w:rsidP="00F32ECD">
      <w:pPr>
        <w:pStyle w:val="ListParagraph"/>
        <w:numPr>
          <w:ilvl w:val="0"/>
          <w:numId w:val="280"/>
        </w:numPr>
      </w:pPr>
      <w:r w:rsidRPr="00035C05">
        <w:t>Бухгалтеры, занимающиеся расчётом коммунальных платежей</w:t>
      </w:r>
    </w:p>
    <w:p w14:paraId="4FB8ACBE" w14:textId="77777777" w:rsidR="00CA7141" w:rsidRPr="00035C05" w:rsidRDefault="00CA7141" w:rsidP="00F32ECD">
      <w:pPr>
        <w:pStyle w:val="ListParagraph"/>
        <w:numPr>
          <w:ilvl w:val="0"/>
          <w:numId w:val="280"/>
        </w:numPr>
      </w:pPr>
      <w:r w:rsidRPr="00035C05">
        <w:t>Административно-хозяйственные работники</w:t>
      </w:r>
    </w:p>
    <w:p w14:paraId="7AC7E50A" w14:textId="77777777" w:rsidR="00CA7141" w:rsidRPr="004538B7" w:rsidRDefault="00CA7141" w:rsidP="00F32ECD">
      <w:pPr>
        <w:pStyle w:val="ListParagraph"/>
        <w:numPr>
          <w:ilvl w:val="0"/>
          <w:numId w:val="280"/>
        </w:numPr>
      </w:pPr>
      <w:r w:rsidRPr="00035C05">
        <w:t>Менеджеры по энергосбережению</w:t>
      </w:r>
    </w:p>
    <w:p w14:paraId="14D99369" w14:textId="77777777" w:rsidR="004538B7" w:rsidRPr="00035C05" w:rsidRDefault="004538B7" w:rsidP="004538B7">
      <w:pPr>
        <w:pStyle w:val="ListParagraph"/>
        <w:ind w:left="1429" w:firstLine="0"/>
      </w:pPr>
    </w:p>
    <w:p w14:paraId="61AA9FAD" w14:textId="77777777" w:rsidR="00CA7141" w:rsidRPr="00F32ECD" w:rsidRDefault="00CA7141" w:rsidP="00035C05">
      <w:pPr>
        <w:rPr>
          <w:b/>
          <w:bCs/>
          <w:sz w:val="30"/>
          <w:szCs w:val="30"/>
        </w:rPr>
      </w:pPr>
      <w:r w:rsidRPr="00F32ECD">
        <w:rPr>
          <w:b/>
          <w:bCs/>
          <w:sz w:val="30"/>
          <w:szCs w:val="30"/>
        </w:rPr>
        <w:t>4. ТРЕБОВАНИЯ К ПРОГРАММЕ</w:t>
      </w:r>
    </w:p>
    <w:p w14:paraId="69BC9107" w14:textId="77777777" w:rsidR="00CA7141" w:rsidRPr="00035C05" w:rsidRDefault="00CA7141" w:rsidP="00035C05">
      <w:pPr>
        <w:rPr>
          <w:sz w:val="24"/>
        </w:rPr>
      </w:pPr>
      <w:r w:rsidRPr="00035C05">
        <w:rPr>
          <w:rStyle w:val="Strong"/>
          <w:rFonts w:cs="Times New Roman"/>
          <w:color w:val="0F1115"/>
        </w:rPr>
        <w:t>4.1. Требования к функциональным характеристикам</w:t>
      </w:r>
    </w:p>
    <w:p w14:paraId="4C12E9C6" w14:textId="77777777" w:rsidR="00F32ECD" w:rsidRDefault="00CA7141" w:rsidP="00035C05">
      <w:pPr>
        <w:rPr>
          <w:lang w:val="en-US"/>
        </w:rPr>
      </w:pPr>
      <w:r w:rsidRPr="00035C05">
        <w:rPr>
          <w:rStyle w:val="Strong"/>
          <w:rFonts w:cs="Times New Roman"/>
          <w:color w:val="0F1115"/>
        </w:rPr>
        <w:t>4.1.1. Требования к составу выполняемых функций</w:t>
      </w:r>
    </w:p>
    <w:p w14:paraId="0214A9F1" w14:textId="2BAAA1EE" w:rsidR="00CA7141" w:rsidRPr="00035C05" w:rsidRDefault="00CA7141" w:rsidP="00035C05">
      <w:r w:rsidRPr="00035C05">
        <w:t>Программа должна обеспечивать выполнение следующих функций:</w:t>
      </w:r>
    </w:p>
    <w:p w14:paraId="6DC82158" w14:textId="077998DD" w:rsidR="00CA7141" w:rsidRPr="00035C05" w:rsidRDefault="00CA7141" w:rsidP="00F32ECD">
      <w:pPr>
        <w:pStyle w:val="ListParagraph"/>
        <w:numPr>
          <w:ilvl w:val="0"/>
          <w:numId w:val="281"/>
        </w:numPr>
      </w:pPr>
      <w:r w:rsidRPr="00F32ECD">
        <w:rPr>
          <w:rStyle w:val="Strong"/>
          <w:rFonts w:cs="Times New Roman"/>
          <w:color w:val="0F1115"/>
        </w:rPr>
        <w:t>Управление записями о потреблении:</w:t>
      </w:r>
    </w:p>
    <w:p w14:paraId="31B41FEA" w14:textId="77777777" w:rsidR="00CA7141" w:rsidRPr="00035C05" w:rsidRDefault="00CA7141" w:rsidP="00F32ECD">
      <w:pPr>
        <w:pStyle w:val="ListParagraph"/>
        <w:numPr>
          <w:ilvl w:val="1"/>
          <w:numId w:val="281"/>
        </w:numPr>
      </w:pPr>
      <w:r w:rsidRPr="00035C05">
        <w:t>Добавление новых записей с указанием даты, потребления (кВт·ч), цены за кВт·ч</w:t>
      </w:r>
    </w:p>
    <w:p w14:paraId="66391079" w14:textId="77777777" w:rsidR="00CA7141" w:rsidRPr="00035C05" w:rsidRDefault="00CA7141" w:rsidP="00F32ECD">
      <w:pPr>
        <w:pStyle w:val="ListParagraph"/>
        <w:numPr>
          <w:ilvl w:val="1"/>
          <w:numId w:val="281"/>
        </w:numPr>
      </w:pPr>
      <w:r w:rsidRPr="00035C05">
        <w:t>Автоматический расчёт стоимости потребления по формуле: Стоимость = Потребление × Цена</w:t>
      </w:r>
    </w:p>
    <w:p w14:paraId="3639E233" w14:textId="463BB004" w:rsidR="00CA7141" w:rsidRPr="00035C05" w:rsidRDefault="00CA7141" w:rsidP="00F32ECD">
      <w:pPr>
        <w:pStyle w:val="ListParagraph"/>
        <w:numPr>
          <w:ilvl w:val="1"/>
          <w:numId w:val="281"/>
        </w:numPr>
      </w:pPr>
      <w:r w:rsidRPr="00035C05">
        <w:t>Удаление записей с подтверждением действия</w:t>
      </w:r>
    </w:p>
    <w:p w14:paraId="65A79C1C" w14:textId="77777777" w:rsidR="00CA7141" w:rsidRPr="00035C05" w:rsidRDefault="00CA7141" w:rsidP="00F32ECD">
      <w:pPr>
        <w:pStyle w:val="ListParagraph"/>
        <w:numPr>
          <w:ilvl w:val="1"/>
          <w:numId w:val="281"/>
        </w:numPr>
      </w:pPr>
      <w:r w:rsidRPr="00035C05">
        <w:t>Хранение комментариев к каждой записи</w:t>
      </w:r>
    </w:p>
    <w:p w14:paraId="6A1CD95A" w14:textId="788CAFD5" w:rsidR="00CA7141" w:rsidRPr="00035C05" w:rsidRDefault="00CA7141" w:rsidP="00F32ECD">
      <w:pPr>
        <w:pStyle w:val="ListParagraph"/>
        <w:numPr>
          <w:ilvl w:val="0"/>
          <w:numId w:val="281"/>
        </w:numPr>
      </w:pPr>
      <w:r w:rsidRPr="00F32ECD">
        <w:rPr>
          <w:rStyle w:val="Strong"/>
          <w:rFonts w:cs="Times New Roman"/>
          <w:color w:val="0F1115"/>
        </w:rPr>
        <w:t>Анализ и фильтрация данных:</w:t>
      </w:r>
    </w:p>
    <w:p w14:paraId="6FCB4336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Фильтрация записей по произвольным временным периодам (от-до)</w:t>
      </w:r>
    </w:p>
    <w:p w14:paraId="63DE4F93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Автоматический расчёт суммарного потребления и стоимости за выбранный период</w:t>
      </w:r>
    </w:p>
    <w:p w14:paraId="629F95E3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lastRenderedPageBreak/>
        <w:t>Сброс фильтров для отображения всех данных</w:t>
      </w:r>
    </w:p>
    <w:p w14:paraId="1F461D5A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Отображение данных в табличном виде с сортировкой по дате</w:t>
      </w:r>
    </w:p>
    <w:p w14:paraId="5FE0D125" w14:textId="598A3994" w:rsidR="00CA7141" w:rsidRPr="00035C05" w:rsidRDefault="00CA7141" w:rsidP="00F32ECD">
      <w:pPr>
        <w:pStyle w:val="ListParagraph"/>
        <w:numPr>
          <w:ilvl w:val="0"/>
          <w:numId w:val="281"/>
        </w:numPr>
      </w:pPr>
      <w:r w:rsidRPr="00F32ECD">
        <w:rPr>
          <w:rStyle w:val="Strong"/>
          <w:rFonts w:cs="Times New Roman"/>
          <w:color w:val="0F1115"/>
        </w:rPr>
        <w:t>Формирование отчётности:</w:t>
      </w:r>
    </w:p>
    <w:p w14:paraId="4EC47545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Генерация PDF-отчётов с таблицей данных и итоговыми показателями</w:t>
      </w:r>
    </w:p>
    <w:p w14:paraId="61D3C96E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Автоматическое форматирование отчёта с заголовками и подзаголовками</w:t>
      </w:r>
    </w:p>
    <w:p w14:paraId="14E37A59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Выбор места сохранения отчёта через стандартный диалог</w:t>
      </w:r>
    </w:p>
    <w:p w14:paraId="75D965B2" w14:textId="2CA76680" w:rsidR="00CA7141" w:rsidRPr="00035C05" w:rsidRDefault="00CA7141" w:rsidP="008D7158">
      <w:pPr>
        <w:pStyle w:val="ListParagraph"/>
        <w:numPr>
          <w:ilvl w:val="0"/>
          <w:numId w:val="281"/>
        </w:numPr>
      </w:pPr>
      <w:r w:rsidRPr="00F32ECD">
        <w:rPr>
          <w:rStyle w:val="Strong"/>
          <w:rFonts w:cs="Times New Roman"/>
          <w:color w:val="0F1115"/>
        </w:rPr>
        <w:t>Авторизация и безопасность:</w:t>
      </w:r>
    </w:p>
    <w:p w14:paraId="301F54CD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Проверка логина и пароля при входе в систему</w:t>
      </w:r>
    </w:p>
    <w:p w14:paraId="3D050EF8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Ограничение доступа к функционалу без авторизации</w:t>
      </w:r>
    </w:p>
    <w:p w14:paraId="061C196A" w14:textId="5FB115BC" w:rsidR="00CA7141" w:rsidRPr="00035C05" w:rsidRDefault="00CA7141" w:rsidP="00F32ECD">
      <w:pPr>
        <w:pStyle w:val="ListParagraph"/>
        <w:numPr>
          <w:ilvl w:val="0"/>
          <w:numId w:val="281"/>
        </w:numPr>
      </w:pPr>
      <w:r w:rsidRPr="00F32ECD">
        <w:rPr>
          <w:rStyle w:val="Strong"/>
          <w:rFonts w:cs="Times New Roman"/>
          <w:color w:val="0F1115"/>
        </w:rPr>
        <w:t>Работа с данными:</w:t>
      </w:r>
    </w:p>
    <w:p w14:paraId="7F079866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Автоматическое сохранение данных при добавлении/удалении</w:t>
      </w:r>
    </w:p>
    <w:p w14:paraId="616E774A" w14:textId="77777777" w:rsidR="00CA7141" w:rsidRPr="00035C05" w:rsidRDefault="00CA7141" w:rsidP="008D7158">
      <w:pPr>
        <w:pStyle w:val="ListParagraph"/>
        <w:numPr>
          <w:ilvl w:val="1"/>
          <w:numId w:val="281"/>
        </w:numPr>
      </w:pPr>
      <w:r w:rsidRPr="00035C05">
        <w:t>Загрузка данных из базы при запуске приложения</w:t>
      </w:r>
    </w:p>
    <w:p w14:paraId="65E343D9" w14:textId="77777777" w:rsidR="00CA7141" w:rsidRPr="004538B7" w:rsidRDefault="00CA7141" w:rsidP="008D7158">
      <w:pPr>
        <w:pStyle w:val="ListParagraph"/>
        <w:numPr>
          <w:ilvl w:val="1"/>
          <w:numId w:val="281"/>
        </w:numPr>
      </w:pPr>
      <w:r w:rsidRPr="00035C05">
        <w:t>Сохранение последней использованной цены для удобства ввода</w:t>
      </w:r>
    </w:p>
    <w:p w14:paraId="3131569D" w14:textId="77777777" w:rsidR="004538B7" w:rsidRPr="00035C05" w:rsidRDefault="004538B7" w:rsidP="004538B7">
      <w:pPr>
        <w:pStyle w:val="ListParagraph"/>
        <w:ind w:left="2149" w:firstLine="0"/>
      </w:pPr>
    </w:p>
    <w:p w14:paraId="7D2D7A49" w14:textId="77777777" w:rsidR="008D7158" w:rsidRDefault="00CA7141" w:rsidP="00035C05">
      <w:pPr>
        <w:rPr>
          <w:lang w:val="en-US"/>
        </w:rPr>
      </w:pPr>
      <w:r w:rsidRPr="00035C05">
        <w:rPr>
          <w:rStyle w:val="Strong"/>
          <w:rFonts w:cs="Times New Roman"/>
          <w:color w:val="0F1115"/>
        </w:rPr>
        <w:t>4.1.2. Требования к организации входных данных</w:t>
      </w:r>
    </w:p>
    <w:p w14:paraId="5AAEC03C" w14:textId="2F021006" w:rsidR="00CA7141" w:rsidRPr="00035C05" w:rsidRDefault="00CA7141" w:rsidP="00035C05">
      <w:r w:rsidRPr="00035C05">
        <w:t>Входные данные формируются пользователем через диалоговые окна программы:</w:t>
      </w:r>
    </w:p>
    <w:p w14:paraId="7D11A6EB" w14:textId="77777777" w:rsidR="00CA7141" w:rsidRPr="00035C05" w:rsidRDefault="00CA7141" w:rsidP="008D7158">
      <w:pPr>
        <w:pStyle w:val="ListParagraph"/>
        <w:numPr>
          <w:ilvl w:val="0"/>
          <w:numId w:val="283"/>
        </w:numPr>
      </w:pPr>
      <w:r w:rsidRPr="00035C05">
        <w:t>Дата измерения (выбор из календаря)</w:t>
      </w:r>
    </w:p>
    <w:p w14:paraId="293D7F82" w14:textId="77777777" w:rsidR="00CA7141" w:rsidRPr="00035C05" w:rsidRDefault="00CA7141" w:rsidP="008D7158">
      <w:pPr>
        <w:pStyle w:val="ListParagraph"/>
        <w:numPr>
          <w:ilvl w:val="0"/>
          <w:numId w:val="283"/>
        </w:numPr>
      </w:pPr>
      <w:r w:rsidRPr="00035C05">
        <w:t>Потребление в кВт·ч (положительное вещественное число)</w:t>
      </w:r>
    </w:p>
    <w:p w14:paraId="3751548D" w14:textId="77777777" w:rsidR="00CA7141" w:rsidRPr="00035C05" w:rsidRDefault="00CA7141" w:rsidP="008D7158">
      <w:pPr>
        <w:pStyle w:val="ListParagraph"/>
        <w:numPr>
          <w:ilvl w:val="0"/>
          <w:numId w:val="283"/>
        </w:numPr>
      </w:pPr>
      <w:r w:rsidRPr="00035C05">
        <w:t>Цена за кВт·ч (положительное вещественное число)</w:t>
      </w:r>
    </w:p>
    <w:p w14:paraId="46257326" w14:textId="77777777" w:rsidR="00CA7141" w:rsidRPr="004538B7" w:rsidRDefault="00CA7141" w:rsidP="008D7158">
      <w:pPr>
        <w:pStyle w:val="ListParagraph"/>
        <w:numPr>
          <w:ilvl w:val="0"/>
          <w:numId w:val="283"/>
        </w:numPr>
      </w:pPr>
      <w:r w:rsidRPr="00035C05">
        <w:t>Комментарий (необязательное текстовое поле)</w:t>
      </w:r>
    </w:p>
    <w:p w14:paraId="6C1D5149" w14:textId="77777777" w:rsidR="004538B7" w:rsidRPr="00035C05" w:rsidRDefault="004538B7" w:rsidP="004538B7">
      <w:pPr>
        <w:pStyle w:val="ListParagraph"/>
        <w:ind w:left="1429" w:firstLine="0"/>
      </w:pPr>
    </w:p>
    <w:p w14:paraId="144118E6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4.1.3. Требования к организации выходных данных</w:t>
      </w:r>
    </w:p>
    <w:p w14:paraId="25BF4F0D" w14:textId="62E55D81" w:rsidR="00CA7141" w:rsidRPr="00035C05" w:rsidRDefault="00CA7141" w:rsidP="00035C05">
      <w:r w:rsidRPr="00035C05">
        <w:t>Выходные данные формируются в виде:</w:t>
      </w:r>
    </w:p>
    <w:p w14:paraId="37485BD2" w14:textId="77777777" w:rsidR="00CA7141" w:rsidRPr="00035C05" w:rsidRDefault="00CA7141" w:rsidP="008D7158">
      <w:pPr>
        <w:pStyle w:val="ListParagraph"/>
        <w:numPr>
          <w:ilvl w:val="0"/>
          <w:numId w:val="282"/>
        </w:numPr>
      </w:pPr>
      <w:r w:rsidRPr="00035C05">
        <w:lastRenderedPageBreak/>
        <w:t>Таблицы записей в основном окне приложения</w:t>
      </w:r>
    </w:p>
    <w:p w14:paraId="6DF766AC" w14:textId="77777777" w:rsidR="00CA7141" w:rsidRPr="00035C05" w:rsidRDefault="00CA7141" w:rsidP="008D7158">
      <w:pPr>
        <w:pStyle w:val="ListParagraph"/>
        <w:numPr>
          <w:ilvl w:val="0"/>
          <w:numId w:val="282"/>
        </w:numPr>
      </w:pPr>
      <w:r w:rsidRPr="00035C05">
        <w:t>Статистики суммарного потребления и стоимости</w:t>
      </w:r>
    </w:p>
    <w:p w14:paraId="472AB717" w14:textId="77777777" w:rsidR="00CA7141" w:rsidRPr="00035C05" w:rsidRDefault="00CA7141" w:rsidP="008D7158">
      <w:pPr>
        <w:pStyle w:val="ListParagraph"/>
        <w:numPr>
          <w:ilvl w:val="0"/>
          <w:numId w:val="282"/>
        </w:numPr>
      </w:pPr>
      <w:r w:rsidRPr="00035C05">
        <w:t>PDF-документов с отчётами</w:t>
      </w:r>
    </w:p>
    <w:p w14:paraId="4CBEC8B1" w14:textId="77777777" w:rsidR="00CA7141" w:rsidRPr="004538B7" w:rsidRDefault="00CA7141" w:rsidP="008D7158">
      <w:pPr>
        <w:pStyle w:val="ListParagraph"/>
        <w:numPr>
          <w:ilvl w:val="0"/>
          <w:numId w:val="282"/>
        </w:numPr>
      </w:pPr>
      <w:r w:rsidRPr="00035C05">
        <w:t>Записей в базе данных SQLite (файл energy_data.db)</w:t>
      </w:r>
    </w:p>
    <w:p w14:paraId="2B10A554" w14:textId="77777777" w:rsidR="004538B7" w:rsidRPr="004538B7" w:rsidRDefault="004538B7" w:rsidP="004538B7">
      <w:pPr>
        <w:ind w:firstLine="0"/>
        <w:rPr>
          <w:lang w:val="en-US"/>
        </w:rPr>
      </w:pPr>
    </w:p>
    <w:p w14:paraId="28C07FC6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4.1.4. Требования к временным характеристикам</w:t>
      </w:r>
    </w:p>
    <w:p w14:paraId="4E261840" w14:textId="469A4E74" w:rsidR="00CA7141" w:rsidRPr="00035C05" w:rsidRDefault="00CA7141" w:rsidP="00035C05">
      <w:r w:rsidRPr="00035C05">
        <w:t>Программа должна обеспечивать:</w:t>
      </w:r>
    </w:p>
    <w:p w14:paraId="267D22F2" w14:textId="77777777" w:rsidR="00CA7141" w:rsidRPr="00035C05" w:rsidRDefault="00CA7141" w:rsidP="008D7158">
      <w:pPr>
        <w:pStyle w:val="ListParagraph"/>
        <w:numPr>
          <w:ilvl w:val="0"/>
          <w:numId w:val="284"/>
        </w:numPr>
      </w:pPr>
      <w:r w:rsidRPr="00035C05">
        <w:t>Мгновенную реакцию интерфейса на действия пользователя</w:t>
      </w:r>
    </w:p>
    <w:p w14:paraId="29B273A2" w14:textId="77777777" w:rsidR="00CA7141" w:rsidRPr="00035C05" w:rsidRDefault="00CA7141" w:rsidP="008D7158">
      <w:pPr>
        <w:pStyle w:val="ListParagraph"/>
        <w:numPr>
          <w:ilvl w:val="0"/>
          <w:numId w:val="284"/>
        </w:numPr>
      </w:pPr>
      <w:r w:rsidRPr="00035C05">
        <w:t>Загрузку всех записей из базы данных не более чем за 2 секунды</w:t>
      </w:r>
    </w:p>
    <w:p w14:paraId="3E0ADFE6" w14:textId="77777777" w:rsidR="00CA7141" w:rsidRPr="00035C05" w:rsidRDefault="00CA7141" w:rsidP="008D7158">
      <w:pPr>
        <w:pStyle w:val="ListParagraph"/>
        <w:numPr>
          <w:ilvl w:val="0"/>
          <w:numId w:val="284"/>
        </w:numPr>
      </w:pPr>
      <w:r w:rsidRPr="00035C05">
        <w:t>Генерацию PDF-отчёта до 100 записей не более чем за 5 секунд</w:t>
      </w:r>
    </w:p>
    <w:p w14:paraId="423C506C" w14:textId="77777777" w:rsidR="00CA7141" w:rsidRPr="004538B7" w:rsidRDefault="00CA7141" w:rsidP="008D7158">
      <w:pPr>
        <w:pStyle w:val="ListParagraph"/>
        <w:numPr>
          <w:ilvl w:val="0"/>
          <w:numId w:val="284"/>
        </w:numPr>
      </w:pPr>
      <w:r w:rsidRPr="00035C05">
        <w:t>Отображение отфильтрованных данных не более чем за 1 секунду</w:t>
      </w:r>
    </w:p>
    <w:p w14:paraId="48BAA3F6" w14:textId="77777777" w:rsidR="004538B7" w:rsidRPr="00035C05" w:rsidRDefault="004538B7" w:rsidP="004538B7">
      <w:pPr>
        <w:pStyle w:val="ListParagraph"/>
        <w:ind w:left="1429" w:firstLine="0"/>
      </w:pPr>
    </w:p>
    <w:p w14:paraId="1EE61F38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4.2. Требования к надежности</w:t>
      </w:r>
    </w:p>
    <w:p w14:paraId="484B7259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4.2.1. Требования к обеспечению надежного функционирования программы</w:t>
      </w:r>
    </w:p>
    <w:p w14:paraId="1108F21A" w14:textId="77777777" w:rsidR="008D7158" w:rsidRPr="008D7158" w:rsidRDefault="00CA7141" w:rsidP="008D7158">
      <w:pPr>
        <w:pStyle w:val="ListParagraph"/>
        <w:numPr>
          <w:ilvl w:val="0"/>
          <w:numId w:val="287"/>
        </w:numPr>
      </w:pPr>
      <w:r w:rsidRPr="00035C05">
        <w:t>Надёжное функционирование программы должно обеспечиваться:</w:t>
      </w:r>
    </w:p>
    <w:p w14:paraId="359F0768" w14:textId="780C51C8" w:rsidR="008D7158" w:rsidRPr="008D7158" w:rsidRDefault="00CA7141" w:rsidP="008D7158">
      <w:pPr>
        <w:pStyle w:val="ListParagraph"/>
        <w:numPr>
          <w:ilvl w:val="0"/>
          <w:numId w:val="287"/>
        </w:numPr>
      </w:pPr>
      <w:r w:rsidRPr="00035C05">
        <w:t>Использованием транзакций при работе с базой данных</w:t>
      </w:r>
    </w:p>
    <w:p w14:paraId="1971A59C" w14:textId="39436ABD" w:rsidR="008D7158" w:rsidRPr="008D7158" w:rsidRDefault="00CA7141" w:rsidP="008D7158">
      <w:pPr>
        <w:pStyle w:val="ListParagraph"/>
        <w:numPr>
          <w:ilvl w:val="0"/>
          <w:numId w:val="287"/>
        </w:numPr>
      </w:pPr>
      <w:r w:rsidRPr="00035C05">
        <w:t>Проверкой целостности данных при вводе</w:t>
      </w:r>
    </w:p>
    <w:p w14:paraId="59D50179" w14:textId="0CDCEACC" w:rsidR="008D7158" w:rsidRPr="008D7158" w:rsidRDefault="00CA7141" w:rsidP="008D7158">
      <w:pPr>
        <w:pStyle w:val="ListParagraph"/>
        <w:numPr>
          <w:ilvl w:val="0"/>
          <w:numId w:val="287"/>
        </w:numPr>
      </w:pPr>
      <w:r w:rsidRPr="00035C05">
        <w:t>Защитой от некорректного ввода (отрицательные значения, нечисловые данные)</w:t>
      </w:r>
    </w:p>
    <w:p w14:paraId="2CE20504" w14:textId="7CC43A74" w:rsidR="008D7158" w:rsidRPr="008D7158" w:rsidRDefault="00CA7141" w:rsidP="008D7158">
      <w:pPr>
        <w:pStyle w:val="ListParagraph"/>
        <w:numPr>
          <w:ilvl w:val="0"/>
          <w:numId w:val="287"/>
        </w:numPr>
      </w:pPr>
      <w:r w:rsidRPr="00035C05">
        <w:t>Сохранением данных после каждой операции</w:t>
      </w:r>
    </w:p>
    <w:p w14:paraId="7D4874F7" w14:textId="336E3015" w:rsidR="00CA7141" w:rsidRPr="004538B7" w:rsidRDefault="00CA7141" w:rsidP="008D7158">
      <w:pPr>
        <w:pStyle w:val="ListParagraph"/>
        <w:numPr>
          <w:ilvl w:val="0"/>
          <w:numId w:val="287"/>
        </w:numPr>
      </w:pPr>
      <w:r w:rsidRPr="00035C05">
        <w:t>Возможностью восстановления данных из резервной копии файла базы</w:t>
      </w:r>
    </w:p>
    <w:p w14:paraId="1AFE2B02" w14:textId="77777777" w:rsidR="004538B7" w:rsidRPr="00035C05" w:rsidRDefault="004538B7" w:rsidP="004538B7">
      <w:pPr>
        <w:pStyle w:val="ListParagraph"/>
        <w:ind w:left="1429" w:firstLine="0"/>
      </w:pPr>
    </w:p>
    <w:p w14:paraId="5FBC2ED3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4.2.2. Время восстановления после отказа</w:t>
      </w:r>
    </w:p>
    <w:p w14:paraId="515D41AC" w14:textId="77777777" w:rsidR="00CA7141" w:rsidRPr="00035C05" w:rsidRDefault="00CA7141" w:rsidP="00035C05">
      <w:r w:rsidRPr="00035C05">
        <w:t>Время восстановления после сбоя программы — не более 30 секунд (перезапуск приложения)</w:t>
      </w:r>
    </w:p>
    <w:p w14:paraId="01AD4858" w14:textId="77777777" w:rsidR="00CA7141" w:rsidRDefault="00CA7141" w:rsidP="00035C05">
      <w:pPr>
        <w:rPr>
          <w:lang w:val="en-US"/>
        </w:rPr>
      </w:pPr>
      <w:r w:rsidRPr="00035C05">
        <w:t xml:space="preserve">Время восстановления после повреждения базы данных — определяется временем восстановления из резервной копии файла </w:t>
      </w:r>
      <w:proofErr w:type="spellStart"/>
      <w:r w:rsidRPr="00035C05">
        <w:t>energy_data.db</w:t>
      </w:r>
      <w:proofErr w:type="spellEnd"/>
    </w:p>
    <w:p w14:paraId="4BDA067B" w14:textId="77777777" w:rsidR="004538B7" w:rsidRPr="004538B7" w:rsidRDefault="004538B7" w:rsidP="004538B7">
      <w:pPr>
        <w:ind w:firstLine="0"/>
        <w:rPr>
          <w:lang w:val="en-US"/>
        </w:rPr>
      </w:pPr>
    </w:p>
    <w:p w14:paraId="1827C8F0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4.2.3.</w:t>
      </w:r>
      <w:r w:rsidR="008D7158" w:rsidRPr="008D7158">
        <w:rPr>
          <w:rStyle w:val="Strong"/>
          <w:rFonts w:cs="Times New Roman"/>
          <w:color w:val="0F1115"/>
        </w:rPr>
        <w:t xml:space="preserve"> </w:t>
      </w:r>
      <w:r w:rsidRPr="00035C05">
        <w:rPr>
          <w:rStyle w:val="Strong"/>
          <w:rFonts w:cs="Times New Roman"/>
          <w:color w:val="0F1115"/>
        </w:rPr>
        <w:t>Отказы из-за некорректных действий оператора</w:t>
      </w:r>
    </w:p>
    <w:p w14:paraId="6FBCF7D0" w14:textId="4F234C02" w:rsidR="00CA7141" w:rsidRPr="00035C05" w:rsidRDefault="00CA7141" w:rsidP="00035C05">
      <w:r w:rsidRPr="00035C05">
        <w:t>Для минимизации отказов предусмотрены:</w:t>
      </w:r>
    </w:p>
    <w:p w14:paraId="3F7BC7F9" w14:textId="77777777" w:rsidR="00CA7141" w:rsidRPr="00035C05" w:rsidRDefault="00CA7141" w:rsidP="008D7158">
      <w:pPr>
        <w:pStyle w:val="ListParagraph"/>
        <w:numPr>
          <w:ilvl w:val="0"/>
          <w:numId w:val="286"/>
        </w:numPr>
      </w:pPr>
      <w:r w:rsidRPr="00035C05">
        <w:t>Валидация вводимых данных</w:t>
      </w:r>
    </w:p>
    <w:p w14:paraId="0AB36AF6" w14:textId="77777777" w:rsidR="00CA7141" w:rsidRPr="00035C05" w:rsidRDefault="00CA7141" w:rsidP="008D7158">
      <w:pPr>
        <w:pStyle w:val="ListParagraph"/>
        <w:numPr>
          <w:ilvl w:val="0"/>
          <w:numId w:val="286"/>
        </w:numPr>
      </w:pPr>
      <w:r w:rsidRPr="00035C05">
        <w:t>Подтверждение при удалении записей</w:t>
      </w:r>
    </w:p>
    <w:p w14:paraId="201B0821" w14:textId="77777777" w:rsidR="00CA7141" w:rsidRPr="004538B7" w:rsidRDefault="00CA7141" w:rsidP="008D7158">
      <w:pPr>
        <w:pStyle w:val="ListParagraph"/>
        <w:numPr>
          <w:ilvl w:val="0"/>
          <w:numId w:val="286"/>
        </w:numPr>
      </w:pPr>
      <w:r w:rsidRPr="00035C05">
        <w:t>Ограничение ввода некорректных дат (только прошлые и текущие даты)</w:t>
      </w:r>
    </w:p>
    <w:p w14:paraId="3C79A024" w14:textId="77777777" w:rsidR="004538B7" w:rsidRPr="004538B7" w:rsidRDefault="004538B7" w:rsidP="004538B7">
      <w:pPr>
        <w:ind w:firstLine="0"/>
        <w:rPr>
          <w:lang w:val="en-US"/>
        </w:rPr>
      </w:pPr>
    </w:p>
    <w:p w14:paraId="4813ACA2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4.3. Условия эксплуатации</w:t>
      </w:r>
    </w:p>
    <w:p w14:paraId="5510AE90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4.3.1. Климатические условия эксплуатации</w:t>
      </w:r>
    </w:p>
    <w:p w14:paraId="35D2AA1B" w14:textId="1CADDD54" w:rsidR="00CA7141" w:rsidRPr="00035C05" w:rsidRDefault="00CA7141" w:rsidP="00035C05">
      <w:r w:rsidRPr="00035C05">
        <w:t>Климатические условия должны соответствовать условиям эксплуатации офисного компьютерного оборудования:</w:t>
      </w:r>
    </w:p>
    <w:p w14:paraId="6DD48CD2" w14:textId="77777777" w:rsidR="00CA7141" w:rsidRPr="00035C05" w:rsidRDefault="00CA7141" w:rsidP="008D7158">
      <w:pPr>
        <w:pStyle w:val="ListParagraph"/>
        <w:numPr>
          <w:ilvl w:val="0"/>
          <w:numId w:val="288"/>
        </w:numPr>
      </w:pPr>
      <w:r w:rsidRPr="00035C05">
        <w:t>Температура: +10°C до +35°C</w:t>
      </w:r>
    </w:p>
    <w:p w14:paraId="0E2B4B47" w14:textId="77777777" w:rsidR="00CA7141" w:rsidRPr="004538B7" w:rsidRDefault="00CA7141" w:rsidP="008D7158">
      <w:pPr>
        <w:pStyle w:val="ListParagraph"/>
        <w:numPr>
          <w:ilvl w:val="0"/>
          <w:numId w:val="288"/>
        </w:numPr>
      </w:pPr>
      <w:r w:rsidRPr="00035C05">
        <w:t>Относительная влажность: до 80% при +25°C</w:t>
      </w:r>
    </w:p>
    <w:p w14:paraId="282341F3" w14:textId="77777777" w:rsidR="004538B7" w:rsidRPr="00035C05" w:rsidRDefault="004538B7" w:rsidP="004538B7">
      <w:pPr>
        <w:pStyle w:val="ListParagraph"/>
        <w:ind w:left="1429" w:firstLine="0"/>
      </w:pPr>
    </w:p>
    <w:p w14:paraId="7A007E43" w14:textId="77777777" w:rsidR="008D7158" w:rsidRDefault="00CA7141" w:rsidP="00035C05">
      <w:pPr>
        <w:rPr>
          <w:lang w:val="en-US"/>
        </w:rPr>
      </w:pPr>
      <w:r w:rsidRPr="00035C05">
        <w:rPr>
          <w:rStyle w:val="Strong"/>
          <w:rFonts w:cs="Times New Roman"/>
          <w:color w:val="0F1115"/>
        </w:rPr>
        <w:t>4.3.2. Требования к видам обслуживания</w:t>
      </w:r>
    </w:p>
    <w:p w14:paraId="2DF3A75B" w14:textId="4851824C" w:rsidR="00CA7141" w:rsidRPr="00035C05" w:rsidRDefault="00CA7141" w:rsidP="00035C05">
      <w:r w:rsidRPr="00035C05">
        <w:t>Техническое обслуживание включает:</w:t>
      </w:r>
    </w:p>
    <w:p w14:paraId="77680940" w14:textId="77777777" w:rsidR="00CA7141" w:rsidRPr="00035C05" w:rsidRDefault="00CA7141" w:rsidP="008D7158">
      <w:pPr>
        <w:pStyle w:val="ListParagraph"/>
        <w:numPr>
          <w:ilvl w:val="0"/>
          <w:numId w:val="289"/>
        </w:numPr>
      </w:pPr>
      <w:r w:rsidRPr="00035C05">
        <w:t>Обновление программы при выходе новых версий</w:t>
      </w:r>
    </w:p>
    <w:p w14:paraId="6D37C91E" w14:textId="77777777" w:rsidR="00CA7141" w:rsidRPr="00035C05" w:rsidRDefault="00CA7141" w:rsidP="008D7158">
      <w:pPr>
        <w:pStyle w:val="ListParagraph"/>
        <w:numPr>
          <w:ilvl w:val="0"/>
          <w:numId w:val="289"/>
        </w:numPr>
      </w:pPr>
      <w:r w:rsidRPr="00035C05">
        <w:t>Проверка целостности файла базы данных</w:t>
      </w:r>
    </w:p>
    <w:p w14:paraId="102B8142" w14:textId="77777777" w:rsidR="00CA7141" w:rsidRPr="00035C05" w:rsidRDefault="00CA7141" w:rsidP="008D7158">
      <w:pPr>
        <w:pStyle w:val="ListParagraph"/>
        <w:numPr>
          <w:ilvl w:val="0"/>
          <w:numId w:val="289"/>
        </w:numPr>
      </w:pPr>
      <w:r w:rsidRPr="00035C05">
        <w:t>Резервное копирование файла energy_data.db</w:t>
      </w:r>
    </w:p>
    <w:p w14:paraId="700A701B" w14:textId="77777777" w:rsidR="00CA7141" w:rsidRPr="004538B7" w:rsidRDefault="00CA7141" w:rsidP="008D7158">
      <w:pPr>
        <w:pStyle w:val="ListParagraph"/>
        <w:numPr>
          <w:ilvl w:val="0"/>
          <w:numId w:val="289"/>
        </w:numPr>
      </w:pPr>
      <w:r w:rsidRPr="00035C05">
        <w:t>Очистка устаревших данных (при необходимости)</w:t>
      </w:r>
    </w:p>
    <w:p w14:paraId="68E42D29" w14:textId="77777777" w:rsidR="004538B7" w:rsidRPr="00035C05" w:rsidRDefault="004538B7" w:rsidP="004538B7">
      <w:pPr>
        <w:pStyle w:val="ListParagraph"/>
        <w:ind w:left="1429" w:firstLine="0"/>
      </w:pPr>
    </w:p>
    <w:p w14:paraId="0CE42973" w14:textId="77777777" w:rsidR="008D7158" w:rsidRDefault="00CA7141" w:rsidP="00035C05">
      <w:pPr>
        <w:rPr>
          <w:lang w:val="en-US"/>
        </w:rPr>
      </w:pPr>
      <w:r w:rsidRPr="00035C05">
        <w:rPr>
          <w:rStyle w:val="Strong"/>
          <w:rFonts w:cs="Times New Roman"/>
          <w:color w:val="0F1115"/>
        </w:rPr>
        <w:t>4.3.3. Требования к численности и квалификации персонала</w:t>
      </w:r>
    </w:p>
    <w:p w14:paraId="5B7B9F50" w14:textId="3D8AB23A" w:rsidR="00CA7141" w:rsidRDefault="00CA7141" w:rsidP="00035C05">
      <w:pPr>
        <w:rPr>
          <w:lang w:val="en-US"/>
        </w:rPr>
      </w:pPr>
      <w:r w:rsidRPr="00035C05">
        <w:t>Минимально необходимый персонал: 1 оператор.</w:t>
      </w:r>
      <w:r w:rsidRPr="00035C05">
        <w:br/>
        <w:t>Оператор должен обладать базовыми навыками работы с ПК, понимать единицы измерения электроэнергии (кВт·ч), уметь работать с календарём и вводить числовые данные.</w:t>
      </w:r>
    </w:p>
    <w:p w14:paraId="2A0F114E" w14:textId="77777777" w:rsidR="004538B7" w:rsidRPr="004538B7" w:rsidRDefault="004538B7" w:rsidP="00035C05">
      <w:pPr>
        <w:rPr>
          <w:lang w:val="en-US"/>
        </w:rPr>
      </w:pPr>
    </w:p>
    <w:p w14:paraId="309BA24B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4.4. Требования к составу и параметрам технических средств</w:t>
      </w:r>
    </w:p>
    <w:p w14:paraId="6F675D20" w14:textId="77777777" w:rsidR="008D7158" w:rsidRPr="008D7158" w:rsidRDefault="00CA7141" w:rsidP="00035C05">
      <w:r w:rsidRPr="00035C05">
        <w:t>Минимальный состав технических средств:</w:t>
      </w:r>
    </w:p>
    <w:p w14:paraId="72BFAB71" w14:textId="2F0D1CE2" w:rsidR="008D7158" w:rsidRPr="008D7158" w:rsidRDefault="00CA7141" w:rsidP="008D7158">
      <w:pPr>
        <w:pStyle w:val="ListParagraph"/>
        <w:numPr>
          <w:ilvl w:val="0"/>
          <w:numId w:val="290"/>
        </w:numPr>
        <w:rPr>
          <w:lang w:val="en-US"/>
        </w:rPr>
      </w:pPr>
      <w:r w:rsidRPr="00035C05">
        <w:lastRenderedPageBreak/>
        <w:t>ПК</w:t>
      </w:r>
      <w:r w:rsidRPr="008D7158">
        <w:rPr>
          <w:lang w:val="en-US"/>
        </w:rPr>
        <w:t xml:space="preserve"> </w:t>
      </w:r>
      <w:r w:rsidRPr="00035C05">
        <w:t>с</w:t>
      </w:r>
      <w:r w:rsidRPr="008D7158">
        <w:rPr>
          <w:lang w:val="en-US"/>
        </w:rPr>
        <w:t xml:space="preserve"> </w:t>
      </w:r>
      <w:r w:rsidRPr="00035C05">
        <w:t>ОС</w:t>
      </w:r>
      <w:r w:rsidRPr="008D7158">
        <w:rPr>
          <w:lang w:val="en-US"/>
        </w:rPr>
        <w:t xml:space="preserve"> Windows 10/11 (64-bit)</w:t>
      </w:r>
    </w:p>
    <w:p w14:paraId="63A89DE9" w14:textId="6C887330" w:rsidR="008D7158" w:rsidRPr="008D7158" w:rsidRDefault="00CA7141" w:rsidP="008D7158">
      <w:pPr>
        <w:pStyle w:val="ListParagraph"/>
        <w:numPr>
          <w:ilvl w:val="0"/>
          <w:numId w:val="290"/>
        </w:numPr>
      </w:pPr>
      <w:r w:rsidRPr="00035C05">
        <w:t>Процессор: Intel Core i3 или эквивалент AMD, 2.0 ГГц и выше</w:t>
      </w:r>
    </w:p>
    <w:p w14:paraId="4BCFE144" w14:textId="14ECCD83" w:rsidR="008D7158" w:rsidRPr="008D7158" w:rsidRDefault="00CA7141" w:rsidP="008D7158">
      <w:pPr>
        <w:pStyle w:val="ListParagraph"/>
        <w:numPr>
          <w:ilvl w:val="0"/>
          <w:numId w:val="290"/>
        </w:numPr>
      </w:pPr>
      <w:r w:rsidRPr="00035C05">
        <w:t>Оперативная память: 4 ГБ</w:t>
      </w:r>
    </w:p>
    <w:p w14:paraId="76A65F02" w14:textId="77274D1F" w:rsidR="008D7158" w:rsidRPr="008D7158" w:rsidRDefault="00CA7141" w:rsidP="008D7158">
      <w:pPr>
        <w:pStyle w:val="ListParagraph"/>
        <w:numPr>
          <w:ilvl w:val="0"/>
          <w:numId w:val="290"/>
        </w:numPr>
      </w:pPr>
      <w:r w:rsidRPr="00035C05">
        <w:t>Свободное место на диске: 500 МБ</w:t>
      </w:r>
    </w:p>
    <w:p w14:paraId="548D33D1" w14:textId="0ECD243E" w:rsidR="008D7158" w:rsidRPr="008D7158" w:rsidRDefault="00CA7141" w:rsidP="008D7158">
      <w:pPr>
        <w:pStyle w:val="ListParagraph"/>
        <w:numPr>
          <w:ilvl w:val="0"/>
          <w:numId w:val="290"/>
        </w:numPr>
        <w:rPr>
          <w:lang w:val="en-US"/>
        </w:rPr>
      </w:pPr>
      <w:r w:rsidRPr="00035C05">
        <w:t xml:space="preserve">Установленный .NET </w:t>
      </w:r>
      <w:proofErr w:type="spellStart"/>
      <w:r w:rsidRPr="00035C05">
        <w:t>Runtime</w:t>
      </w:r>
      <w:proofErr w:type="spellEnd"/>
      <w:r w:rsidRPr="00035C05">
        <w:t xml:space="preserve"> 9.0 или выше</w:t>
      </w:r>
    </w:p>
    <w:p w14:paraId="795EEBD5" w14:textId="454F4AF0" w:rsidR="008D7158" w:rsidRPr="008D7158" w:rsidRDefault="00CA7141" w:rsidP="008D7158">
      <w:pPr>
        <w:pStyle w:val="ListParagraph"/>
        <w:numPr>
          <w:ilvl w:val="0"/>
          <w:numId w:val="290"/>
        </w:numPr>
      </w:pPr>
      <w:r w:rsidRPr="00035C05">
        <w:t>Мышь и клавиатура</w:t>
      </w:r>
    </w:p>
    <w:p w14:paraId="5DADF61B" w14:textId="52A76C08" w:rsidR="00CA7141" w:rsidRPr="00035C05" w:rsidRDefault="00CA7141" w:rsidP="008D7158">
      <w:pPr>
        <w:pStyle w:val="ListParagraph"/>
        <w:numPr>
          <w:ilvl w:val="0"/>
          <w:numId w:val="290"/>
        </w:numPr>
      </w:pPr>
      <w:r w:rsidRPr="00035C05">
        <w:t>Разрешение экрана: 1366×768 и выше</w:t>
      </w:r>
    </w:p>
    <w:p w14:paraId="6DE9FB20" w14:textId="77777777" w:rsidR="008D7158" w:rsidRPr="008D7158" w:rsidRDefault="00CA7141" w:rsidP="00035C05">
      <w:r w:rsidRPr="00035C05">
        <w:t>Рекомендуемый состав технических средств:</w:t>
      </w:r>
    </w:p>
    <w:p w14:paraId="7FDD1B76" w14:textId="653B30B5" w:rsidR="008D7158" w:rsidRPr="008D7158" w:rsidRDefault="00CA7141" w:rsidP="008D7158">
      <w:pPr>
        <w:pStyle w:val="ListParagraph"/>
        <w:numPr>
          <w:ilvl w:val="0"/>
          <w:numId w:val="291"/>
        </w:numPr>
        <w:rPr>
          <w:lang w:val="en-US"/>
        </w:rPr>
      </w:pPr>
      <w:r w:rsidRPr="00035C05">
        <w:t>ПК</w:t>
      </w:r>
      <w:r w:rsidRPr="008D7158">
        <w:rPr>
          <w:lang w:val="en-US"/>
        </w:rPr>
        <w:t xml:space="preserve"> </w:t>
      </w:r>
      <w:r w:rsidRPr="00035C05">
        <w:t>с</w:t>
      </w:r>
      <w:r w:rsidRPr="008D7158">
        <w:rPr>
          <w:lang w:val="en-US"/>
        </w:rPr>
        <w:t xml:space="preserve"> </w:t>
      </w:r>
      <w:r w:rsidRPr="00035C05">
        <w:t>ОС</w:t>
      </w:r>
      <w:r w:rsidRPr="008D7158">
        <w:rPr>
          <w:lang w:val="en-US"/>
        </w:rPr>
        <w:t xml:space="preserve"> Windows 10/11 (64-bit)</w:t>
      </w:r>
    </w:p>
    <w:p w14:paraId="263B1942" w14:textId="7AB3E32B" w:rsidR="008D7158" w:rsidRPr="008D7158" w:rsidRDefault="00CA7141" w:rsidP="008D7158">
      <w:pPr>
        <w:pStyle w:val="ListParagraph"/>
        <w:numPr>
          <w:ilvl w:val="0"/>
          <w:numId w:val="291"/>
        </w:numPr>
      </w:pPr>
      <w:r w:rsidRPr="00035C05">
        <w:t>Процессор: Intel Core i5 или эквивалент AMD, 2.5 ГГц и выше</w:t>
      </w:r>
    </w:p>
    <w:p w14:paraId="24E0BACE" w14:textId="7ED6D351" w:rsidR="008D7158" w:rsidRPr="008D7158" w:rsidRDefault="00CA7141" w:rsidP="008D7158">
      <w:pPr>
        <w:pStyle w:val="ListParagraph"/>
        <w:numPr>
          <w:ilvl w:val="0"/>
          <w:numId w:val="291"/>
        </w:numPr>
        <w:rPr>
          <w:lang w:val="en-US"/>
        </w:rPr>
      </w:pPr>
      <w:r w:rsidRPr="00035C05">
        <w:t>Оперативная память: 8 ГБ</w:t>
      </w:r>
    </w:p>
    <w:p w14:paraId="364CE8E1" w14:textId="3B25AB17" w:rsidR="008D7158" w:rsidRPr="008D7158" w:rsidRDefault="00CA7141" w:rsidP="008D7158">
      <w:pPr>
        <w:pStyle w:val="ListParagraph"/>
        <w:numPr>
          <w:ilvl w:val="0"/>
          <w:numId w:val="291"/>
        </w:numPr>
        <w:rPr>
          <w:lang w:val="en-US"/>
        </w:rPr>
      </w:pPr>
      <w:r w:rsidRPr="00035C05">
        <w:t>Свободное место на диске: 1 ГБ</w:t>
      </w:r>
    </w:p>
    <w:p w14:paraId="75C741FF" w14:textId="32878EE1" w:rsidR="00CA7141" w:rsidRPr="004538B7" w:rsidRDefault="00CA7141" w:rsidP="008D7158">
      <w:pPr>
        <w:pStyle w:val="ListParagraph"/>
        <w:numPr>
          <w:ilvl w:val="0"/>
          <w:numId w:val="291"/>
        </w:numPr>
      </w:pPr>
      <w:r w:rsidRPr="00035C05">
        <w:t>Разрешение экрана: 1920×1080</w:t>
      </w:r>
    </w:p>
    <w:p w14:paraId="5486C4A6" w14:textId="77777777" w:rsidR="004538B7" w:rsidRPr="00035C05" w:rsidRDefault="004538B7" w:rsidP="004538B7">
      <w:pPr>
        <w:pStyle w:val="ListParagraph"/>
        <w:ind w:left="1429" w:firstLine="0"/>
      </w:pPr>
    </w:p>
    <w:p w14:paraId="783BCBD2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4.5. Требования к информационной и программной совместимости</w:t>
      </w:r>
    </w:p>
    <w:p w14:paraId="68F092F6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4.5.1. Требования к информационным структурам и методам решения</w:t>
      </w:r>
    </w:p>
    <w:p w14:paraId="29071E9E" w14:textId="278308AD" w:rsidR="00CA7141" w:rsidRPr="00035C05" w:rsidRDefault="00CA7141" w:rsidP="00035C05">
      <w:r w:rsidRPr="00035C05">
        <w:t xml:space="preserve">Данные хранятся в таблице </w:t>
      </w:r>
      <w:proofErr w:type="spellStart"/>
      <w:r w:rsidRPr="00035C05">
        <w:t>EnergyRecords</w:t>
      </w:r>
      <w:proofErr w:type="spellEnd"/>
      <w:r w:rsidRPr="00035C05">
        <w:t xml:space="preserve"> со следующей структурой:</w:t>
      </w:r>
    </w:p>
    <w:p w14:paraId="112E5976" w14:textId="77777777" w:rsidR="00CA7141" w:rsidRPr="00035C05" w:rsidRDefault="00CA7141" w:rsidP="008D7158">
      <w:pPr>
        <w:pStyle w:val="ListParagraph"/>
        <w:numPr>
          <w:ilvl w:val="0"/>
          <w:numId w:val="292"/>
        </w:numPr>
      </w:pPr>
      <w:r w:rsidRPr="00035C05">
        <w:t>Id (INTEGER PRIMARY KEY AUTOINCREMENT)</w:t>
      </w:r>
    </w:p>
    <w:p w14:paraId="3A2AB0FA" w14:textId="77777777" w:rsidR="00CA7141" w:rsidRPr="00035C05" w:rsidRDefault="00CA7141" w:rsidP="008D7158">
      <w:pPr>
        <w:pStyle w:val="ListParagraph"/>
        <w:numPr>
          <w:ilvl w:val="0"/>
          <w:numId w:val="292"/>
        </w:numPr>
      </w:pPr>
      <w:r w:rsidRPr="00035C05">
        <w:t>Date (TEXT NOT NULL) — в формате ГГГГ-ММ-ДД</w:t>
      </w:r>
    </w:p>
    <w:p w14:paraId="12D427A3" w14:textId="77777777" w:rsidR="00CA7141" w:rsidRPr="00035C05" w:rsidRDefault="00CA7141" w:rsidP="008D7158">
      <w:pPr>
        <w:pStyle w:val="ListParagraph"/>
        <w:numPr>
          <w:ilvl w:val="0"/>
          <w:numId w:val="292"/>
        </w:numPr>
      </w:pPr>
      <w:r w:rsidRPr="00035C05">
        <w:t>Consumption (REAL NOT NULL)</w:t>
      </w:r>
    </w:p>
    <w:p w14:paraId="70015042" w14:textId="77777777" w:rsidR="00CA7141" w:rsidRPr="00035C05" w:rsidRDefault="00CA7141" w:rsidP="008D7158">
      <w:pPr>
        <w:pStyle w:val="ListParagraph"/>
        <w:numPr>
          <w:ilvl w:val="0"/>
          <w:numId w:val="292"/>
        </w:numPr>
      </w:pPr>
      <w:r w:rsidRPr="00035C05">
        <w:t>PricePerKwh (REAL NOT NULL)</w:t>
      </w:r>
    </w:p>
    <w:p w14:paraId="7D70EF15" w14:textId="77777777" w:rsidR="00CA7141" w:rsidRPr="00035C05" w:rsidRDefault="00CA7141" w:rsidP="008D7158">
      <w:pPr>
        <w:pStyle w:val="ListParagraph"/>
        <w:numPr>
          <w:ilvl w:val="0"/>
          <w:numId w:val="292"/>
        </w:numPr>
      </w:pPr>
      <w:r w:rsidRPr="00035C05">
        <w:t>Cost (REAL NOT NULL)</w:t>
      </w:r>
    </w:p>
    <w:p w14:paraId="7090E340" w14:textId="77777777" w:rsidR="00CA7141" w:rsidRPr="004538B7" w:rsidRDefault="00CA7141" w:rsidP="008D7158">
      <w:pPr>
        <w:pStyle w:val="ListParagraph"/>
        <w:numPr>
          <w:ilvl w:val="0"/>
          <w:numId w:val="292"/>
        </w:numPr>
      </w:pPr>
      <w:r w:rsidRPr="00035C05">
        <w:t>Comment (TEXT)</w:t>
      </w:r>
    </w:p>
    <w:p w14:paraId="5B7B47A3" w14:textId="77777777" w:rsidR="004538B7" w:rsidRPr="00035C05" w:rsidRDefault="004538B7" w:rsidP="004538B7">
      <w:pPr>
        <w:pStyle w:val="ListParagraph"/>
        <w:ind w:left="1429" w:firstLine="0"/>
      </w:pPr>
    </w:p>
    <w:p w14:paraId="016AFA60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4.5.2. Требования к исходным кодам и языкам программирования</w:t>
      </w:r>
    </w:p>
    <w:p w14:paraId="0013EC8D" w14:textId="77777777" w:rsidR="00CA7141" w:rsidRPr="00035C05" w:rsidRDefault="00CA7141" w:rsidP="00035C05">
      <w:r w:rsidRPr="00035C05">
        <w:t>Язык программирования: C# версии 12.0</w:t>
      </w:r>
    </w:p>
    <w:p w14:paraId="17668F21" w14:textId="77777777" w:rsidR="00CA7141" w:rsidRPr="00035C05" w:rsidRDefault="00CA7141" w:rsidP="00035C05">
      <w:r w:rsidRPr="00035C05">
        <w:t>Платформа: .NET 9.0</w:t>
      </w:r>
    </w:p>
    <w:p w14:paraId="548DA2EA" w14:textId="77777777" w:rsidR="00CA7141" w:rsidRPr="00035C05" w:rsidRDefault="00CA7141" w:rsidP="00035C05">
      <w:r w:rsidRPr="00035C05">
        <w:t>Интерфейс: WPF/XAML</w:t>
      </w:r>
    </w:p>
    <w:p w14:paraId="58AFC808" w14:textId="77777777" w:rsidR="00CA7141" w:rsidRDefault="00CA7141" w:rsidP="00035C05">
      <w:pPr>
        <w:rPr>
          <w:lang w:val="en-US"/>
        </w:rPr>
      </w:pPr>
      <w:r w:rsidRPr="00035C05">
        <w:lastRenderedPageBreak/>
        <w:t>Среда разработки: Microsoft Visual Studio 2022</w:t>
      </w:r>
    </w:p>
    <w:p w14:paraId="21B84092" w14:textId="77777777" w:rsidR="004538B7" w:rsidRPr="004538B7" w:rsidRDefault="004538B7" w:rsidP="00035C05">
      <w:pPr>
        <w:rPr>
          <w:lang w:val="en-US"/>
        </w:rPr>
      </w:pPr>
    </w:p>
    <w:p w14:paraId="2DDC8E58" w14:textId="77777777" w:rsidR="008D7158" w:rsidRDefault="00CA7141" w:rsidP="00035C05">
      <w:pPr>
        <w:rPr>
          <w:lang w:val="en-US"/>
        </w:rPr>
      </w:pPr>
      <w:r w:rsidRPr="00035C05">
        <w:rPr>
          <w:rStyle w:val="Strong"/>
          <w:rFonts w:cs="Times New Roman"/>
          <w:color w:val="0F1115"/>
        </w:rPr>
        <w:t xml:space="preserve">4.5.3. Требования к программным средствам, используемым </w:t>
      </w:r>
      <w:proofErr w:type="spellStart"/>
      <w:r w:rsidRPr="00035C05">
        <w:rPr>
          <w:rStyle w:val="Strong"/>
          <w:rFonts w:cs="Times New Roman"/>
          <w:color w:val="0F1115"/>
        </w:rPr>
        <w:t>программой</w:t>
      </w:r>
      <w:proofErr w:type="spellEnd"/>
    </w:p>
    <w:p w14:paraId="6A99B50B" w14:textId="52053C06" w:rsidR="00CA7141" w:rsidRPr="00035C05" w:rsidRDefault="00CA7141" w:rsidP="00035C05">
      <w:r w:rsidRPr="00035C05">
        <w:t>Программа использует:</w:t>
      </w:r>
    </w:p>
    <w:p w14:paraId="25C3548B" w14:textId="77777777" w:rsidR="00CA7141" w:rsidRPr="00035C05" w:rsidRDefault="00CA7141" w:rsidP="008D7158">
      <w:pPr>
        <w:pStyle w:val="ListParagraph"/>
        <w:numPr>
          <w:ilvl w:val="0"/>
          <w:numId w:val="293"/>
        </w:numPr>
      </w:pPr>
      <w:r w:rsidRPr="00035C05">
        <w:t>.NET Runtime 9.0 (входит в установочный пакет)</w:t>
      </w:r>
    </w:p>
    <w:p w14:paraId="518F2167" w14:textId="77777777" w:rsidR="00CA7141" w:rsidRPr="00035C05" w:rsidRDefault="00CA7141" w:rsidP="008D7158">
      <w:pPr>
        <w:pStyle w:val="ListParagraph"/>
        <w:numPr>
          <w:ilvl w:val="0"/>
          <w:numId w:val="293"/>
        </w:numPr>
      </w:pPr>
      <w:r w:rsidRPr="00035C05">
        <w:t>SQLite (встраиваемая библиотека)</w:t>
      </w:r>
    </w:p>
    <w:p w14:paraId="7B013C23" w14:textId="77777777" w:rsidR="00CA7141" w:rsidRPr="004538B7" w:rsidRDefault="00CA7141" w:rsidP="008D7158">
      <w:pPr>
        <w:pStyle w:val="ListParagraph"/>
        <w:numPr>
          <w:ilvl w:val="0"/>
          <w:numId w:val="293"/>
        </w:numPr>
      </w:pPr>
      <w:r w:rsidRPr="00035C05">
        <w:t>PdfSharpCore (библиотека генерации PDF)</w:t>
      </w:r>
    </w:p>
    <w:p w14:paraId="15A3B1C4" w14:textId="77777777" w:rsidR="004538B7" w:rsidRPr="00035C05" w:rsidRDefault="004538B7" w:rsidP="008D7158">
      <w:pPr>
        <w:pStyle w:val="ListParagraph"/>
        <w:numPr>
          <w:ilvl w:val="0"/>
          <w:numId w:val="293"/>
        </w:numPr>
      </w:pPr>
    </w:p>
    <w:p w14:paraId="796D151B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4.5.4. Требования к защите информации и программ</w:t>
      </w:r>
    </w:p>
    <w:p w14:paraId="68CF9987" w14:textId="77777777" w:rsidR="00CA7141" w:rsidRPr="00035C05" w:rsidRDefault="00CA7141" w:rsidP="00035C05">
      <w:r w:rsidRPr="00035C05">
        <w:t>Базовая авторизация с проверкой логина/пароля</w:t>
      </w:r>
    </w:p>
    <w:p w14:paraId="7F41BF75" w14:textId="77777777" w:rsidR="00CA7141" w:rsidRPr="00035C05" w:rsidRDefault="00CA7141" w:rsidP="00035C05">
      <w:r w:rsidRPr="00035C05">
        <w:t>Хранение данных в локальном файле без передачи по сети</w:t>
      </w:r>
    </w:p>
    <w:p w14:paraId="185AEF88" w14:textId="77777777" w:rsidR="00CA7141" w:rsidRPr="00035C05" w:rsidRDefault="00CA7141" w:rsidP="00035C05">
      <w:r w:rsidRPr="00035C05">
        <w:t>Отсутствие конфиденциальных данных в открытом виде</w:t>
      </w:r>
    </w:p>
    <w:p w14:paraId="73A3E9D4" w14:textId="77777777" w:rsidR="00CA7141" w:rsidRDefault="00CA7141" w:rsidP="00035C05">
      <w:pPr>
        <w:rPr>
          <w:lang w:val="en-US"/>
        </w:rPr>
      </w:pPr>
      <w:r w:rsidRPr="00035C05">
        <w:t>Возможность расширения системы авторизации в будущем</w:t>
      </w:r>
    </w:p>
    <w:p w14:paraId="7512C8D2" w14:textId="77777777" w:rsidR="004538B7" w:rsidRPr="004538B7" w:rsidRDefault="004538B7" w:rsidP="00035C05">
      <w:pPr>
        <w:rPr>
          <w:lang w:val="en-US"/>
        </w:rPr>
      </w:pPr>
    </w:p>
    <w:p w14:paraId="724E5768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4.6. Специальные требования</w:t>
      </w:r>
    </w:p>
    <w:p w14:paraId="427C387A" w14:textId="77777777" w:rsidR="00CA7141" w:rsidRPr="00035C05" w:rsidRDefault="00CA7141" w:rsidP="00035C05">
      <w:r w:rsidRPr="00035C05">
        <w:t>Поддержка русского языка интерфейса</w:t>
      </w:r>
    </w:p>
    <w:p w14:paraId="328F785D" w14:textId="77777777" w:rsidR="00CA7141" w:rsidRPr="00035C05" w:rsidRDefault="00CA7141" w:rsidP="00035C05">
      <w:r w:rsidRPr="00035C05">
        <w:t>Автоматическое округление денежных значений до 2 знаков после запятой</w:t>
      </w:r>
    </w:p>
    <w:p w14:paraId="45094BAC" w14:textId="77777777" w:rsidR="00CA7141" w:rsidRPr="00035C05" w:rsidRDefault="00CA7141" w:rsidP="00035C05">
      <w:r w:rsidRPr="00035C05">
        <w:t>Запрет на ввод будущих дат</w:t>
      </w:r>
    </w:p>
    <w:p w14:paraId="10A8CEB1" w14:textId="77777777" w:rsidR="00CA7141" w:rsidRDefault="00CA7141" w:rsidP="00035C05">
      <w:pPr>
        <w:rPr>
          <w:lang w:val="en-US"/>
        </w:rPr>
      </w:pPr>
      <w:r w:rsidRPr="00035C05">
        <w:t>Автоподстановка последней использованной цены при добавлении записи</w:t>
      </w:r>
    </w:p>
    <w:p w14:paraId="20B12F73" w14:textId="77777777" w:rsidR="004538B7" w:rsidRPr="004538B7" w:rsidRDefault="004538B7" w:rsidP="00035C05">
      <w:pPr>
        <w:rPr>
          <w:lang w:val="en-US"/>
        </w:rPr>
      </w:pPr>
    </w:p>
    <w:p w14:paraId="370E2189" w14:textId="77777777" w:rsidR="00CA7141" w:rsidRPr="008D7158" w:rsidRDefault="00CA7141" w:rsidP="00035C05">
      <w:pPr>
        <w:rPr>
          <w:b/>
          <w:bCs/>
          <w:sz w:val="30"/>
          <w:szCs w:val="30"/>
        </w:rPr>
      </w:pPr>
      <w:r w:rsidRPr="008D7158">
        <w:rPr>
          <w:b/>
          <w:bCs/>
          <w:sz w:val="30"/>
          <w:szCs w:val="30"/>
        </w:rPr>
        <w:t>5. ТРЕБОВАНИЯ К ПРОГРАММНОЙ ДОКУМЕНТАЦИИ</w:t>
      </w:r>
    </w:p>
    <w:p w14:paraId="334BA927" w14:textId="77777777" w:rsidR="008D7158" w:rsidRPr="008D7158" w:rsidRDefault="00CA7141" w:rsidP="00035C05">
      <w:r w:rsidRPr="00035C05">
        <w:rPr>
          <w:rStyle w:val="Strong"/>
          <w:rFonts w:cs="Times New Roman"/>
          <w:color w:val="0F1115"/>
        </w:rPr>
        <w:t>5.1. Предварительный состав программной документации</w:t>
      </w:r>
    </w:p>
    <w:p w14:paraId="34295851" w14:textId="4A9E3B09" w:rsidR="00CA7141" w:rsidRPr="00035C05" w:rsidRDefault="00CA7141" w:rsidP="00035C05">
      <w:pPr>
        <w:rPr>
          <w:sz w:val="24"/>
        </w:rPr>
      </w:pPr>
      <w:r w:rsidRPr="00035C05">
        <w:t>Документация должна включать:</w:t>
      </w:r>
    </w:p>
    <w:p w14:paraId="312DE335" w14:textId="77777777" w:rsidR="00CA7141" w:rsidRPr="00035C05" w:rsidRDefault="00CA7141" w:rsidP="008D7158">
      <w:pPr>
        <w:pStyle w:val="ListParagraph"/>
        <w:numPr>
          <w:ilvl w:val="0"/>
          <w:numId w:val="294"/>
        </w:numPr>
      </w:pPr>
      <w:r w:rsidRPr="00035C05">
        <w:t>Техническое задание (настоящий документ)</w:t>
      </w:r>
    </w:p>
    <w:p w14:paraId="4872428B" w14:textId="77777777" w:rsidR="00CA7141" w:rsidRPr="00035C05" w:rsidRDefault="00CA7141" w:rsidP="008D7158">
      <w:pPr>
        <w:pStyle w:val="ListParagraph"/>
        <w:numPr>
          <w:ilvl w:val="0"/>
          <w:numId w:val="294"/>
        </w:numPr>
      </w:pPr>
      <w:r w:rsidRPr="00035C05">
        <w:t>Пояснительную записку к курсовому проекту</w:t>
      </w:r>
    </w:p>
    <w:p w14:paraId="626FA39D" w14:textId="77777777" w:rsidR="00CA7141" w:rsidRPr="00035C05" w:rsidRDefault="00CA7141" w:rsidP="008D7158">
      <w:pPr>
        <w:pStyle w:val="ListParagraph"/>
        <w:numPr>
          <w:ilvl w:val="0"/>
          <w:numId w:val="294"/>
        </w:numPr>
      </w:pPr>
      <w:r w:rsidRPr="00035C05">
        <w:t>Руководство пользователя</w:t>
      </w:r>
    </w:p>
    <w:p w14:paraId="6FE4A50F" w14:textId="77777777" w:rsidR="00CA7141" w:rsidRPr="00035C05" w:rsidRDefault="00CA7141" w:rsidP="008D7158">
      <w:pPr>
        <w:pStyle w:val="ListParagraph"/>
        <w:numPr>
          <w:ilvl w:val="0"/>
          <w:numId w:val="294"/>
        </w:numPr>
      </w:pPr>
      <w:r w:rsidRPr="00035C05">
        <w:t>Исходный код программы</w:t>
      </w:r>
    </w:p>
    <w:p w14:paraId="319D2749" w14:textId="77777777" w:rsidR="00CA7141" w:rsidRPr="00035C05" w:rsidRDefault="00CA7141" w:rsidP="008D7158">
      <w:pPr>
        <w:pStyle w:val="ListParagraph"/>
        <w:numPr>
          <w:ilvl w:val="0"/>
          <w:numId w:val="294"/>
        </w:numPr>
      </w:pPr>
      <w:r w:rsidRPr="00035C05">
        <w:lastRenderedPageBreak/>
        <w:t>Схемы и диаграммы (ER-диаграмма, схемы интерфейсов)</w:t>
      </w:r>
    </w:p>
    <w:p w14:paraId="74F8F881" w14:textId="77777777" w:rsidR="00CA7141" w:rsidRPr="004538B7" w:rsidRDefault="00CA7141" w:rsidP="008D7158">
      <w:pPr>
        <w:pStyle w:val="ListParagraph"/>
        <w:numPr>
          <w:ilvl w:val="0"/>
          <w:numId w:val="294"/>
        </w:numPr>
      </w:pPr>
      <w:r w:rsidRPr="00035C05">
        <w:t>Отчёт о тестировании</w:t>
      </w:r>
    </w:p>
    <w:p w14:paraId="6CEC5554" w14:textId="77777777" w:rsidR="004538B7" w:rsidRPr="00035C05" w:rsidRDefault="004538B7" w:rsidP="004538B7">
      <w:pPr>
        <w:pStyle w:val="ListParagraph"/>
        <w:ind w:left="1429" w:firstLine="0"/>
      </w:pPr>
    </w:p>
    <w:p w14:paraId="0E6256AA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5.2. Специальные требования к программной документации</w:t>
      </w:r>
    </w:p>
    <w:p w14:paraId="7B144462" w14:textId="77777777" w:rsidR="00CA01FD" w:rsidRPr="00CA01FD" w:rsidRDefault="00CA7141" w:rsidP="00CA01FD">
      <w:r w:rsidRPr="00035C05">
        <w:t>Документация должна быть оформлена в соответствии</w:t>
      </w:r>
    </w:p>
    <w:p w14:paraId="6DA37D83" w14:textId="24AF7B27" w:rsidR="00CA7141" w:rsidRPr="00CA01FD" w:rsidRDefault="00CA7141" w:rsidP="00CA01FD">
      <w:pPr>
        <w:ind w:firstLine="0"/>
      </w:pPr>
      <w:r w:rsidRPr="00035C05">
        <w:t>с</w:t>
      </w:r>
      <w:r w:rsidR="00CA01FD" w:rsidRPr="00CA01FD">
        <w:t xml:space="preserve"> </w:t>
      </w:r>
      <w:r w:rsidRPr="00035C05">
        <w:t>ГОСТ 19.101</w:t>
      </w:r>
      <w:r w:rsidR="008D7158" w:rsidRPr="008D7158">
        <w:t>-</w:t>
      </w:r>
      <w:r w:rsidRPr="00035C05">
        <w:t>77</w:t>
      </w:r>
    </w:p>
    <w:p w14:paraId="34130EEA" w14:textId="77777777" w:rsidR="00CA7141" w:rsidRPr="00035C05" w:rsidRDefault="00CA7141" w:rsidP="00035C05">
      <w:r w:rsidRPr="00035C05">
        <w:t>Руководство пользователя должно содержать скриншоты основных окон</w:t>
      </w:r>
    </w:p>
    <w:p w14:paraId="5A2FF84E" w14:textId="77777777" w:rsidR="00CA7141" w:rsidRDefault="00CA7141" w:rsidP="00035C05">
      <w:pPr>
        <w:rPr>
          <w:lang w:val="en-US"/>
        </w:rPr>
      </w:pPr>
      <w:r w:rsidRPr="00035C05">
        <w:t>Исходный код должен быть снабжён комментариями на русском языке</w:t>
      </w:r>
    </w:p>
    <w:p w14:paraId="56881B86" w14:textId="77777777" w:rsidR="004538B7" w:rsidRPr="004538B7" w:rsidRDefault="004538B7" w:rsidP="00035C05">
      <w:pPr>
        <w:rPr>
          <w:lang w:val="en-US"/>
        </w:rPr>
      </w:pPr>
    </w:p>
    <w:p w14:paraId="7D55A53E" w14:textId="77777777" w:rsidR="00CA7141" w:rsidRPr="00CA01FD" w:rsidRDefault="00CA7141" w:rsidP="00035C05">
      <w:pPr>
        <w:rPr>
          <w:b/>
          <w:bCs/>
          <w:sz w:val="30"/>
          <w:szCs w:val="30"/>
        </w:rPr>
      </w:pPr>
      <w:r w:rsidRPr="00CA01FD">
        <w:rPr>
          <w:b/>
          <w:bCs/>
          <w:sz w:val="30"/>
          <w:szCs w:val="30"/>
        </w:rPr>
        <w:t>6. ТЕХНИКО-ЭКОНОМИЧЕСКИЕ ПОКАЗАТЕЛИ</w:t>
      </w:r>
    </w:p>
    <w:p w14:paraId="100819D9" w14:textId="77777777" w:rsidR="004538B7" w:rsidRPr="004538B7" w:rsidRDefault="00CA7141" w:rsidP="00035C05">
      <w:r w:rsidRPr="00035C05">
        <w:rPr>
          <w:rStyle w:val="Strong"/>
          <w:rFonts w:cs="Times New Roman"/>
          <w:color w:val="0F1115"/>
        </w:rPr>
        <w:t>6.1. Ориентировочная экономическая эффективность</w:t>
      </w:r>
    </w:p>
    <w:p w14:paraId="59B144B7" w14:textId="2C81F105" w:rsidR="00CA7141" w:rsidRPr="00035C05" w:rsidRDefault="00CA7141" w:rsidP="00035C05">
      <w:pPr>
        <w:rPr>
          <w:sz w:val="24"/>
        </w:rPr>
      </w:pPr>
      <w:r w:rsidRPr="00035C05">
        <w:t>Внедрение программы позволит:</w:t>
      </w:r>
    </w:p>
    <w:p w14:paraId="00A610CD" w14:textId="77777777" w:rsidR="00CA7141" w:rsidRPr="00035C05" w:rsidRDefault="00CA7141" w:rsidP="004538B7">
      <w:pPr>
        <w:pStyle w:val="ListParagraph"/>
        <w:numPr>
          <w:ilvl w:val="0"/>
          <w:numId w:val="295"/>
        </w:numPr>
      </w:pPr>
      <w:r w:rsidRPr="00035C05">
        <w:t>Сократить время на ведение учёта на 70-80%</w:t>
      </w:r>
    </w:p>
    <w:p w14:paraId="7DDF46A9" w14:textId="77777777" w:rsidR="00CA7141" w:rsidRPr="00035C05" w:rsidRDefault="00CA7141" w:rsidP="004538B7">
      <w:pPr>
        <w:pStyle w:val="ListParagraph"/>
        <w:numPr>
          <w:ilvl w:val="0"/>
          <w:numId w:val="295"/>
        </w:numPr>
      </w:pPr>
      <w:r w:rsidRPr="00035C05">
        <w:t>Устранить ошибки в расчётах стоимости</w:t>
      </w:r>
    </w:p>
    <w:p w14:paraId="79A6B874" w14:textId="77777777" w:rsidR="00CA7141" w:rsidRPr="00035C05" w:rsidRDefault="00CA7141" w:rsidP="004538B7">
      <w:pPr>
        <w:pStyle w:val="ListParagraph"/>
        <w:numPr>
          <w:ilvl w:val="0"/>
          <w:numId w:val="295"/>
        </w:numPr>
      </w:pPr>
      <w:r w:rsidRPr="00035C05">
        <w:t>Снизить трудозатраты на формирование отчётности</w:t>
      </w:r>
    </w:p>
    <w:p w14:paraId="77BFAF9D" w14:textId="7E2471D0" w:rsidR="004538B7" w:rsidRPr="004538B7" w:rsidRDefault="00CA7141" w:rsidP="004538B7">
      <w:pPr>
        <w:pStyle w:val="ListParagraph"/>
        <w:numPr>
          <w:ilvl w:val="0"/>
          <w:numId w:val="295"/>
        </w:numPr>
      </w:pPr>
      <w:r w:rsidRPr="00035C05">
        <w:t>Оптимизировать процесс анализа потребления</w:t>
      </w:r>
    </w:p>
    <w:p w14:paraId="35F899D6" w14:textId="77777777" w:rsidR="004538B7" w:rsidRPr="004538B7" w:rsidRDefault="004538B7" w:rsidP="004538B7">
      <w:pPr>
        <w:ind w:firstLine="0"/>
        <w:rPr>
          <w:rStyle w:val="Strong"/>
          <w:b w:val="0"/>
          <w:bCs w:val="0"/>
          <w:lang w:val="en-US"/>
        </w:rPr>
      </w:pPr>
    </w:p>
    <w:p w14:paraId="5AC91CB7" w14:textId="77777777" w:rsidR="004538B7" w:rsidRPr="004538B7" w:rsidRDefault="00CA7141" w:rsidP="004538B7">
      <w:r w:rsidRPr="00035C05">
        <w:rPr>
          <w:rStyle w:val="Strong"/>
          <w:rFonts w:cs="Times New Roman"/>
          <w:color w:val="0F1115"/>
        </w:rPr>
        <w:t>6.2. Предполагаемая годовая потребность</w:t>
      </w:r>
    </w:p>
    <w:p w14:paraId="5900D8A1" w14:textId="33017A99" w:rsidR="00CA7141" w:rsidRDefault="00CA7141" w:rsidP="004538B7">
      <w:pPr>
        <w:rPr>
          <w:lang w:val="en-US"/>
        </w:rPr>
      </w:pPr>
      <w:r w:rsidRPr="00035C05">
        <w:t>Предполагаемой частотой использования является ежедневная эксплуатация программы на одном рабочем месте с ежемесячным формированием отчётов.</w:t>
      </w:r>
    </w:p>
    <w:p w14:paraId="229E1941" w14:textId="77777777" w:rsidR="004538B7" w:rsidRPr="004538B7" w:rsidRDefault="004538B7" w:rsidP="004538B7">
      <w:pPr>
        <w:rPr>
          <w:lang w:val="en-US"/>
        </w:rPr>
      </w:pPr>
    </w:p>
    <w:p w14:paraId="10837BFF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6.3. Экономические преимущества разработки</w:t>
      </w:r>
    </w:p>
    <w:p w14:paraId="1F38A182" w14:textId="77777777" w:rsidR="00CA7141" w:rsidRPr="00035C05" w:rsidRDefault="00CA7141" w:rsidP="00035C05">
      <w:r w:rsidRPr="00035C05">
        <w:t>Отсутствие затрат на лицензирование (используются бесплатные технологии)</w:t>
      </w:r>
    </w:p>
    <w:p w14:paraId="5A98B0B9" w14:textId="77777777" w:rsidR="00CA7141" w:rsidRPr="00035C05" w:rsidRDefault="00CA7141" w:rsidP="00035C05">
      <w:r w:rsidRPr="00035C05">
        <w:t>Минимальные требования к оборудованию</w:t>
      </w:r>
    </w:p>
    <w:p w14:paraId="2EC08166" w14:textId="77777777" w:rsidR="00CA7141" w:rsidRPr="00035C05" w:rsidRDefault="00CA7141" w:rsidP="00035C05">
      <w:r w:rsidRPr="00035C05">
        <w:t>Снижение операционных расходов на энергоучёт</w:t>
      </w:r>
    </w:p>
    <w:p w14:paraId="2A30F7E1" w14:textId="77777777" w:rsidR="00CA7141" w:rsidRPr="00035C05" w:rsidRDefault="00CA7141" w:rsidP="00035C05">
      <w:r w:rsidRPr="00035C05">
        <w:t>Возможность использования на нескольких предприятиях без дополнительных затрат</w:t>
      </w:r>
    </w:p>
    <w:p w14:paraId="33A233B4" w14:textId="77777777" w:rsidR="00CA7141" w:rsidRPr="004538B7" w:rsidRDefault="00CA7141" w:rsidP="00035C05">
      <w:pPr>
        <w:rPr>
          <w:b/>
          <w:bCs/>
          <w:sz w:val="30"/>
          <w:szCs w:val="30"/>
        </w:rPr>
      </w:pPr>
      <w:r w:rsidRPr="004538B7">
        <w:rPr>
          <w:b/>
          <w:bCs/>
          <w:sz w:val="30"/>
          <w:szCs w:val="30"/>
        </w:rPr>
        <w:t>7. СТАДИИ И ЭТАПЫ РАЗРАБОТКИ</w:t>
      </w:r>
    </w:p>
    <w:p w14:paraId="5A5048C1" w14:textId="77777777" w:rsidR="004538B7" w:rsidRPr="004538B7" w:rsidRDefault="00CA7141" w:rsidP="00035C05">
      <w:r w:rsidRPr="00035C05">
        <w:rPr>
          <w:rStyle w:val="Strong"/>
          <w:rFonts w:cs="Times New Roman"/>
          <w:color w:val="0F1115"/>
        </w:rPr>
        <w:lastRenderedPageBreak/>
        <w:t>7.1. Стадии разработки</w:t>
      </w:r>
    </w:p>
    <w:p w14:paraId="70A6465F" w14:textId="32008DE5" w:rsidR="00CA7141" w:rsidRPr="00035C05" w:rsidRDefault="00CA7141" w:rsidP="00035C05">
      <w:pPr>
        <w:rPr>
          <w:sz w:val="24"/>
        </w:rPr>
      </w:pPr>
      <w:r w:rsidRPr="00035C05">
        <w:t>Разработка проводится в три стадии:</w:t>
      </w:r>
    </w:p>
    <w:p w14:paraId="35E69D61" w14:textId="77777777" w:rsidR="00CA7141" w:rsidRPr="00035C05" w:rsidRDefault="00CA7141" w:rsidP="004538B7">
      <w:pPr>
        <w:pStyle w:val="ListParagraph"/>
        <w:numPr>
          <w:ilvl w:val="0"/>
          <w:numId w:val="297"/>
        </w:numPr>
      </w:pPr>
      <w:r w:rsidRPr="00035C05">
        <w:t>Анализ и проектирование</w:t>
      </w:r>
    </w:p>
    <w:p w14:paraId="6B30573F" w14:textId="77777777" w:rsidR="00CA7141" w:rsidRPr="00035C05" w:rsidRDefault="00CA7141" w:rsidP="004538B7">
      <w:pPr>
        <w:pStyle w:val="ListParagraph"/>
        <w:numPr>
          <w:ilvl w:val="0"/>
          <w:numId w:val="297"/>
        </w:numPr>
      </w:pPr>
      <w:r w:rsidRPr="00035C05">
        <w:t>Реализация и тестирование</w:t>
      </w:r>
    </w:p>
    <w:p w14:paraId="388FF0E4" w14:textId="77777777" w:rsidR="00CA7141" w:rsidRPr="004538B7" w:rsidRDefault="00CA7141" w:rsidP="004538B7">
      <w:pPr>
        <w:pStyle w:val="ListParagraph"/>
        <w:numPr>
          <w:ilvl w:val="0"/>
          <w:numId w:val="297"/>
        </w:numPr>
      </w:pPr>
      <w:r w:rsidRPr="00035C05">
        <w:t>Документирование и внедрение</w:t>
      </w:r>
    </w:p>
    <w:p w14:paraId="525CA653" w14:textId="77777777" w:rsidR="004538B7" w:rsidRPr="00035C05" w:rsidRDefault="004538B7" w:rsidP="004538B7">
      <w:pPr>
        <w:pStyle w:val="ListParagraph"/>
        <w:ind w:left="1429" w:firstLine="0"/>
      </w:pPr>
    </w:p>
    <w:p w14:paraId="05192EFA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7.2. Этапы разработки</w:t>
      </w:r>
    </w:p>
    <w:p w14:paraId="322BDF9F" w14:textId="77777777" w:rsidR="00CA7141" w:rsidRPr="00035C05" w:rsidRDefault="00CA7141" w:rsidP="004538B7">
      <w:pPr>
        <w:pStyle w:val="ListParagraph"/>
        <w:numPr>
          <w:ilvl w:val="0"/>
          <w:numId w:val="298"/>
        </w:numPr>
      </w:pPr>
      <w:r w:rsidRPr="00035C05">
        <w:t>Разработка и утверждение технического задания</w:t>
      </w:r>
    </w:p>
    <w:p w14:paraId="582EB672" w14:textId="77777777" w:rsidR="00CA7141" w:rsidRPr="00035C05" w:rsidRDefault="00CA7141" w:rsidP="004538B7">
      <w:pPr>
        <w:pStyle w:val="ListParagraph"/>
        <w:numPr>
          <w:ilvl w:val="0"/>
          <w:numId w:val="298"/>
        </w:numPr>
      </w:pPr>
      <w:r w:rsidRPr="00035C05">
        <w:t>Анализ предметной области и требований</w:t>
      </w:r>
    </w:p>
    <w:p w14:paraId="131A0B88" w14:textId="77777777" w:rsidR="00CA7141" w:rsidRPr="00035C05" w:rsidRDefault="00CA7141" w:rsidP="004538B7">
      <w:pPr>
        <w:pStyle w:val="ListParagraph"/>
        <w:numPr>
          <w:ilvl w:val="0"/>
          <w:numId w:val="298"/>
        </w:numPr>
      </w:pPr>
      <w:r w:rsidRPr="00035C05">
        <w:t>Проектирование модели данных и интерфейсов</w:t>
      </w:r>
    </w:p>
    <w:p w14:paraId="69392B42" w14:textId="77777777" w:rsidR="00CA7141" w:rsidRPr="00035C05" w:rsidRDefault="00CA7141" w:rsidP="004538B7">
      <w:pPr>
        <w:pStyle w:val="ListParagraph"/>
        <w:numPr>
          <w:ilvl w:val="0"/>
          <w:numId w:val="298"/>
        </w:numPr>
      </w:pPr>
      <w:r w:rsidRPr="00035C05">
        <w:t>Реализация программного кода</w:t>
      </w:r>
    </w:p>
    <w:p w14:paraId="513D6E6C" w14:textId="77777777" w:rsidR="00CA7141" w:rsidRPr="00035C05" w:rsidRDefault="00CA7141" w:rsidP="004538B7">
      <w:pPr>
        <w:pStyle w:val="ListParagraph"/>
        <w:numPr>
          <w:ilvl w:val="0"/>
          <w:numId w:val="298"/>
        </w:numPr>
      </w:pPr>
      <w:r w:rsidRPr="00035C05">
        <w:t>Тестирование функционала</w:t>
      </w:r>
    </w:p>
    <w:p w14:paraId="3CC21135" w14:textId="77777777" w:rsidR="00CA7141" w:rsidRPr="00035C05" w:rsidRDefault="00CA7141" w:rsidP="004538B7">
      <w:pPr>
        <w:pStyle w:val="ListParagraph"/>
        <w:numPr>
          <w:ilvl w:val="0"/>
          <w:numId w:val="298"/>
        </w:numPr>
      </w:pPr>
      <w:r w:rsidRPr="00035C05">
        <w:t>Разработка документации</w:t>
      </w:r>
    </w:p>
    <w:p w14:paraId="7C1AEE46" w14:textId="77777777" w:rsidR="00CA7141" w:rsidRPr="004538B7" w:rsidRDefault="00CA7141" w:rsidP="004538B7">
      <w:pPr>
        <w:pStyle w:val="ListParagraph"/>
        <w:numPr>
          <w:ilvl w:val="0"/>
          <w:numId w:val="298"/>
        </w:numPr>
      </w:pPr>
      <w:r w:rsidRPr="00035C05">
        <w:t>Подготовка демонстрационных материалов</w:t>
      </w:r>
    </w:p>
    <w:p w14:paraId="002CFA71" w14:textId="77777777" w:rsidR="004538B7" w:rsidRPr="00035C05" w:rsidRDefault="004538B7" w:rsidP="004538B7">
      <w:pPr>
        <w:pStyle w:val="ListParagraph"/>
        <w:ind w:left="1429" w:firstLine="0"/>
      </w:pPr>
    </w:p>
    <w:p w14:paraId="3033F355" w14:textId="77777777" w:rsidR="00CA7141" w:rsidRPr="00035C05" w:rsidRDefault="00CA7141" w:rsidP="00035C05">
      <w:r w:rsidRPr="00035C05">
        <w:rPr>
          <w:rStyle w:val="Strong"/>
          <w:rFonts w:cs="Times New Roman"/>
          <w:color w:val="0F1115"/>
        </w:rPr>
        <w:t>7.3. Содержание работ по этапам</w:t>
      </w:r>
    </w:p>
    <w:p w14:paraId="540AE01D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Изучение процесса учёта электроэнергии на предприятиях</w:t>
      </w:r>
    </w:p>
    <w:p w14:paraId="4044A961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Определение функциональных требований</w:t>
      </w:r>
    </w:p>
    <w:p w14:paraId="2522B6D9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Выбор технологического стека</w:t>
      </w:r>
    </w:p>
    <w:p w14:paraId="3FCD56AF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Проектирование базы данных SQLite</w:t>
      </w:r>
    </w:p>
    <w:p w14:paraId="438345B9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Разработка интерфейса WPF</w:t>
      </w:r>
    </w:p>
    <w:p w14:paraId="1E16B55B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Реализация бизнес-логики на C#</w:t>
      </w:r>
    </w:p>
    <w:p w14:paraId="68383428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Интеграция с библиотекой PdfSharpCore</w:t>
      </w:r>
    </w:p>
    <w:p w14:paraId="4F35C30A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Тестирование всех функций программы</w:t>
      </w:r>
    </w:p>
    <w:p w14:paraId="5C882EAC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Написание пояснительной записки</w:t>
      </w:r>
    </w:p>
    <w:p w14:paraId="6F7366BB" w14:textId="77777777" w:rsidR="00CA7141" w:rsidRPr="00035C05" w:rsidRDefault="00CA7141" w:rsidP="004538B7">
      <w:pPr>
        <w:pStyle w:val="ListParagraph"/>
        <w:numPr>
          <w:ilvl w:val="0"/>
          <w:numId w:val="299"/>
        </w:numPr>
      </w:pPr>
      <w:r w:rsidRPr="00035C05">
        <w:t>Подготовка презентационных материалов</w:t>
      </w:r>
    </w:p>
    <w:p w14:paraId="4D6E7CD0" w14:textId="22B71E11" w:rsidR="00035C05" w:rsidRPr="00035C05" w:rsidRDefault="00CA7141" w:rsidP="00035C05">
      <w:r w:rsidRPr="00035C05">
        <w:rPr>
          <w:rStyle w:val="Strong"/>
          <w:rFonts w:cs="Times New Roman"/>
          <w:color w:val="0F1115"/>
        </w:rPr>
        <w:t>Исполнители</w:t>
      </w:r>
    </w:p>
    <w:p w14:paraId="663DE92C" w14:textId="026A8FF8" w:rsidR="00035C05" w:rsidRPr="00035C05" w:rsidRDefault="00035C05" w:rsidP="00035C05">
      <w:pPr>
        <w:rPr>
          <w:lang w:val="en-US"/>
        </w:rPr>
      </w:pPr>
      <w:r w:rsidRPr="00035C05">
        <w:t>Руководитель разработки</w:t>
      </w:r>
      <w:r w:rsidRPr="00035C05">
        <w:rPr>
          <w:lang w:val="en-US"/>
        </w:rPr>
        <w:t>:</w:t>
      </w:r>
    </w:p>
    <w:p w14:paraId="70272163" w14:textId="77777777" w:rsidR="00035C05" w:rsidRPr="00035C05" w:rsidRDefault="00035C05" w:rsidP="00035C05">
      <w:r w:rsidRPr="00035C05">
        <w:t>Азизова Л. Н.</w:t>
      </w:r>
    </w:p>
    <w:p w14:paraId="2838BC17" w14:textId="77777777" w:rsidR="00035C05" w:rsidRPr="00035C05" w:rsidRDefault="00035C05" w:rsidP="00035C05"/>
    <w:p w14:paraId="23949234" w14:textId="77777777" w:rsidR="00035C05" w:rsidRPr="00035C05" w:rsidRDefault="00035C05" w:rsidP="00035C05">
      <w:pPr>
        <w:rPr>
          <w:lang w:val="en-US"/>
        </w:rPr>
      </w:pPr>
      <w:r w:rsidRPr="00035C05">
        <w:t>Исполнитель</w:t>
      </w:r>
      <w:r w:rsidRPr="00035C05">
        <w:rPr>
          <w:lang w:val="en-US"/>
        </w:rPr>
        <w:t>:</w:t>
      </w:r>
    </w:p>
    <w:p w14:paraId="15B9922F" w14:textId="08F86BF8" w:rsidR="00035C05" w:rsidRPr="00035C05" w:rsidRDefault="00035C05" w:rsidP="00035C05">
      <w:r w:rsidRPr="00035C05">
        <w:t xml:space="preserve">Таривердиев И. М. </w:t>
      </w:r>
    </w:p>
    <w:p w14:paraId="3F0425F0" w14:textId="77777777" w:rsidR="00035C05" w:rsidRPr="00035C05" w:rsidRDefault="00035C05" w:rsidP="00035C05">
      <w:pPr>
        <w:rPr>
          <w:sz w:val="30"/>
          <w:szCs w:val="30"/>
        </w:rPr>
      </w:pPr>
    </w:p>
    <w:p w14:paraId="7B933F7F" w14:textId="6C7AD32C" w:rsidR="00CA7141" w:rsidRPr="004538B7" w:rsidRDefault="00CA7141" w:rsidP="00035C05">
      <w:pPr>
        <w:rPr>
          <w:b/>
          <w:bCs/>
          <w:sz w:val="30"/>
          <w:szCs w:val="30"/>
        </w:rPr>
      </w:pPr>
      <w:r w:rsidRPr="004538B7">
        <w:rPr>
          <w:b/>
          <w:bCs/>
          <w:sz w:val="30"/>
          <w:szCs w:val="30"/>
        </w:rPr>
        <w:t>8. ПОРЯДОК КОНТРОЛЯ И ПРИЁМКИ</w:t>
      </w:r>
    </w:p>
    <w:p w14:paraId="2828728E" w14:textId="77777777" w:rsidR="00035C05" w:rsidRPr="00035C05" w:rsidRDefault="00035C05" w:rsidP="00035C05">
      <w:pPr>
        <w:rPr>
          <w:b/>
          <w:bCs/>
        </w:rPr>
      </w:pPr>
      <w:r w:rsidRPr="00035C05">
        <w:rPr>
          <w:b/>
          <w:bCs/>
        </w:rPr>
        <w:t>8.1. Виды испытаний</w:t>
      </w:r>
    </w:p>
    <w:p w14:paraId="32BF6B5B" w14:textId="77777777" w:rsidR="00035C05" w:rsidRPr="00035C05" w:rsidRDefault="00035C05" w:rsidP="00035C05">
      <w:r w:rsidRPr="00035C05">
        <w:t>Приёмо-сдаточные испытания проводятся согласно «Программе и методике испытаний».</w:t>
      </w:r>
    </w:p>
    <w:p w14:paraId="74865D9E" w14:textId="77777777" w:rsidR="00035C05" w:rsidRPr="00035C05" w:rsidRDefault="00035C05" w:rsidP="00035C05"/>
    <w:p w14:paraId="61C27540" w14:textId="77777777" w:rsidR="00035C05" w:rsidRPr="00035C05" w:rsidRDefault="00035C05" w:rsidP="00035C05">
      <w:pPr>
        <w:rPr>
          <w:b/>
          <w:bCs/>
        </w:rPr>
      </w:pPr>
      <w:r w:rsidRPr="00035C05">
        <w:rPr>
          <w:b/>
          <w:bCs/>
        </w:rPr>
        <w:t>8.2. Общие требования к приёмке работы</w:t>
      </w:r>
    </w:p>
    <w:p w14:paraId="241FA77D" w14:textId="69CF7D4C" w:rsidR="009A3845" w:rsidRDefault="00035C05" w:rsidP="009A3845">
      <w:pPr>
        <w:rPr>
          <w:rFonts w:eastAsia="Calibri"/>
          <w:color w:val="000000"/>
        </w:rPr>
      </w:pPr>
      <w:r w:rsidRPr="00035C05">
        <w:t xml:space="preserve">По результатам испытаний оформляется «Свидетельство о приёмке» и производят запись в </w:t>
      </w:r>
      <w:r w:rsidRPr="00035C05">
        <w:rPr>
          <w:rFonts w:eastAsia="Calibri"/>
          <w:color w:val="000000"/>
        </w:rPr>
        <w:t>программном документе «Формуляр».</w:t>
      </w:r>
    </w:p>
    <w:p w14:paraId="5806B728" w14:textId="77777777" w:rsidR="009A3845" w:rsidRDefault="009A3845">
      <w:pPr>
        <w:spacing w:after="160" w:line="259" w:lineRule="auto"/>
        <w:ind w:firstLine="0"/>
        <w:jc w:val="left"/>
        <w:rPr>
          <w:rFonts w:eastAsia="Calibri"/>
          <w:color w:val="000000"/>
        </w:rPr>
      </w:pPr>
      <w:r>
        <w:rPr>
          <w:rFonts w:eastAsia="Calibri"/>
          <w:color w:val="000000"/>
        </w:rPr>
        <w:br w:type="page"/>
      </w:r>
    </w:p>
    <w:p w14:paraId="5A1361C9" w14:textId="77777777" w:rsidR="009A3845" w:rsidRPr="009A3845" w:rsidRDefault="009A3845" w:rsidP="009A3845">
      <w:pPr>
        <w:pStyle w:val="Heading1"/>
      </w:pPr>
      <w:bookmarkStart w:id="27" w:name="_Toc216184038"/>
      <w:bookmarkStart w:id="28" w:name="_Toc216814227"/>
      <w:r w:rsidRPr="009A3845">
        <w:lastRenderedPageBreak/>
        <w:t>Приложение Б. Листинг кода</w:t>
      </w:r>
      <w:bookmarkEnd w:id="27"/>
      <w:bookmarkEnd w:id="28"/>
    </w:p>
    <w:p w14:paraId="686B0A4E" w14:textId="77777777" w:rsidR="00001B16" w:rsidRPr="003073E4" w:rsidRDefault="00001B16" w:rsidP="00001B16">
      <w:pPr>
        <w:spacing w:line="240" w:lineRule="auto"/>
        <w:rPr>
          <w:rFonts w:cs="Times New Roman"/>
          <w:b/>
          <w:bCs/>
          <w:sz w:val="16"/>
          <w:szCs w:val="16"/>
        </w:rPr>
      </w:pPr>
      <w:r w:rsidRPr="003073E4">
        <w:rPr>
          <w:rFonts w:cs="Times New Roman"/>
          <w:b/>
          <w:bCs/>
          <w:sz w:val="16"/>
          <w:szCs w:val="16"/>
        </w:rPr>
        <w:t>Код окна авторизации:</w:t>
      </w:r>
    </w:p>
    <w:p w14:paraId="6D773085" w14:textId="77777777" w:rsidR="00001B16" w:rsidRPr="00D11A9E" w:rsidRDefault="00001B16" w:rsidP="00001B16">
      <w:pPr>
        <w:spacing w:line="240" w:lineRule="auto"/>
        <w:rPr>
          <w:rFonts w:cs="Times New Roman"/>
          <w:b/>
          <w:bCs/>
          <w:sz w:val="11"/>
          <w:szCs w:val="11"/>
        </w:rPr>
      </w:pPr>
    </w:p>
    <w:p w14:paraId="2CEF780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9DC44D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Windows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249AA9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Collections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Generic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2F2275C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Linq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80DA7C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EEACF5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Threading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Tasks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3120359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</w:p>
    <w:p w14:paraId="3BB4893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namespace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</w:p>
    <w:p w14:paraId="1800048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{</w:t>
      </w:r>
    </w:p>
    <w:p w14:paraId="53B98B5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partial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class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LoginWindow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: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Window</w:t>
      </w:r>
    </w:p>
    <w:p w14:paraId="1022CD6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{</w:t>
      </w:r>
    </w:p>
    <w:p w14:paraId="222F225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LoginWindow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054449D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27D2148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InitializeComponent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(); </w:t>
      </w: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>// Обязательно — генерируется из XAML</w:t>
      </w:r>
    </w:p>
    <w:p w14:paraId="235FFBA3" w14:textId="4038C65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3445522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LoginButton_Click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626DE6B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2D38723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login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LoginTextBox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1565860" w14:textId="154571C2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password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PasswordBox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Password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88957C8" w14:textId="03595603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// Простая проверка (заменишь на реальную позже)</w:t>
      </w:r>
    </w:p>
    <w:p w14:paraId="67F965B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login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"admin"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&amp;&amp;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password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"1234"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65BF804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7EA843F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dashboard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DashboardWindow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184401F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dashboard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040D4E0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this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Close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0D76695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12B2D99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else</w:t>
      </w:r>
    </w:p>
    <w:p w14:paraId="725219D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52B56E5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"Неверный логин или пароль"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"Ошибка входа"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1556225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MessageBoxButton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MessageBoxImage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Error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246F782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6361849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2F28DB4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}</w:t>
      </w:r>
    </w:p>
    <w:p w14:paraId="4D7098F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}</w:t>
      </w:r>
    </w:p>
    <w:p w14:paraId="5B44D031" w14:textId="77777777" w:rsidR="00001B16" w:rsidRPr="00D11A9E" w:rsidRDefault="00001B16" w:rsidP="00001B16">
      <w:pPr>
        <w:spacing w:line="240" w:lineRule="auto"/>
        <w:rPr>
          <w:rFonts w:cs="Times New Roman"/>
          <w:sz w:val="16"/>
          <w:szCs w:val="16"/>
          <w:lang w:val="en-RU"/>
        </w:rPr>
      </w:pPr>
    </w:p>
    <w:p w14:paraId="186C75D6" w14:textId="594992FF" w:rsidR="00001B16" w:rsidRPr="00D11A9E" w:rsidRDefault="00001B16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  <w:r w:rsidRPr="00D11A9E">
        <w:rPr>
          <w:rFonts w:cs="Times New Roman"/>
          <w:b/>
          <w:bCs/>
          <w:sz w:val="16"/>
          <w:szCs w:val="16"/>
          <w:lang w:val="en-RU"/>
        </w:rPr>
        <w:t xml:space="preserve">Код </w:t>
      </w:r>
      <w:r w:rsidR="00D11A9E" w:rsidRPr="00D11A9E">
        <w:rPr>
          <w:rFonts w:cs="Times New Roman"/>
          <w:b/>
          <w:bCs/>
          <w:sz w:val="16"/>
          <w:szCs w:val="16"/>
          <w:lang w:val="en-RU"/>
        </w:rPr>
        <w:t xml:space="preserve">главного </w:t>
      </w:r>
      <w:r w:rsidRPr="00D11A9E">
        <w:rPr>
          <w:rFonts w:cs="Times New Roman"/>
          <w:b/>
          <w:bCs/>
          <w:sz w:val="16"/>
          <w:szCs w:val="16"/>
          <w:lang w:val="en-RU"/>
        </w:rPr>
        <w:t>окна:</w:t>
      </w:r>
    </w:p>
    <w:p w14:paraId="6B7D49A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07EF9F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Models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249177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2916A8D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Collections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Generic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558342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IO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3D63D5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Linq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CFB5B9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Windows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1F6744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PdfSharpCore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Pdf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6D84E6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lastRenderedPageBreak/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PdfSharpCore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3452B4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Diagnostics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3F9AE6F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</w:p>
    <w:p w14:paraId="349A676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namespace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</w:p>
    <w:p w14:paraId="227E52B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{</w:t>
      </w:r>
    </w:p>
    <w:p w14:paraId="6338A81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partial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class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DashboardWindow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: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Window</w:t>
      </w:r>
    </w:p>
    <w:p w14:paraId="0F96A57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{</w:t>
      </w:r>
    </w:p>
    <w:p w14:paraId="2155EDB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List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&lt;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788E580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DashboardWindow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07D3113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4748C97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InitializeComponent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4E64D90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DatabaseHelper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InitializeDatabase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0DE7C23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LoadData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0F132A9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6D560F4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LoadData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19947BD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705EF22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DatabaseHelper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057C3A8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EnergyDataGrid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ItemsSource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9DE12A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UpdateSummary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277E60B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36503FD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ApplyFilterButton_Click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3FADF74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0FF3D59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||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EndDatePicker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18555B7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1DA3CA9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"Выберите обе даты для фильтрации."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"Ошибка"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MessageBoxButton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MessageBoxImage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Warning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2FA0BAB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return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4278B2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3C11D8A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3B1E3E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EndDatePicker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2A7FD45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0502619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47663F4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"Начальная дата не может быть позже конечной."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"Ошибка"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MessageBoxButton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MessageBoxImage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Error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3896A92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return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6E47B5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065C6C3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filtered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Where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&gt;=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&amp;&amp;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&lt;=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ToList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22B0F30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EnergyDataGrid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ItemsSource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filtered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968BE2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UpdateSummary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filtered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4253606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13A6AD9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ResetFilterButton_Click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7C5DF64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3BBD269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27EE00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EndDatePicker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3866211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EnergyDataGrid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ItemsSource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11095C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UpdateSummary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344E90A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lastRenderedPageBreak/>
        <w:t xml:space="preserve">        }</w:t>
      </w:r>
    </w:p>
    <w:p w14:paraId="4510AB6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UpdateSummary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List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&lt;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2B8BE8C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316EF9A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Sum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96B8AA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Sum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7DB3EBF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SummaryText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$"Итого: {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totalConsumption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} кВт⋅ч | {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: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F2} </w:t>
      </w:r>
      <w:r w:rsidRPr="00D11A9E">
        <w:rPr>
          <w:rFonts w:ascii="Cambria Math" w:eastAsia="Times New Roman" w:hAnsi="Cambria Math" w:cs="Cambria Math"/>
          <w:color w:val="CE9178"/>
          <w:kern w:val="0"/>
          <w:sz w:val="16"/>
          <w:szCs w:val="16"/>
          <w:lang w:val="en-RU" w:eastAsia="en-GB"/>
          <w14:ligatures w14:val="none"/>
        </w:rPr>
        <w:t>₽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A70F3E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5A4A624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AddRecordButton_Click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72A8100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347BFA7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AddRecordWindow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134589B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ShowDialog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() ==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true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6DC1186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23D323D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DatabaseHelper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NewRecord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76125D3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LoadData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398E378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1FF62E1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4253B4C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DeleteRecordButton_Click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2049F5A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5061E19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EnergyDataGrid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SelectedItem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is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5617E9C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6E6FFFD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DatabaseHelper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DeleteRecord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9B6835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LoadData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49D98F4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3A5A552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else</w:t>
      </w:r>
    </w:p>
    <w:p w14:paraId="3680D7F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07EAC83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"Выберите запись для удаления"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50F045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3C26B08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334F485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ExportPdfButton_Click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03962F6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33A481E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dialog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Microsoft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Win32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SaveFileDialog</w:t>
      </w:r>
    </w:p>
    <w:p w14:paraId="4918DA8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5983614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FileName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"Энергия"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2038AA0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DefaultExt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".pdf"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38DFAD5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Filter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"PDF documents (.pdf)|*.pdf"</w:t>
      </w:r>
    </w:p>
    <w:p w14:paraId="780940B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};</w:t>
      </w:r>
    </w:p>
    <w:p w14:paraId="1605689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dialog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ShowDialog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() !=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true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return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88AC2F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try</w:t>
      </w:r>
    </w:p>
    <w:p w14:paraId="2E669AE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3152797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PdfDocument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PdfDocument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())</w:t>
      </w:r>
    </w:p>
    <w:p w14:paraId="4409F43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{</w:t>
      </w:r>
    </w:p>
    <w:p w14:paraId="4CEAA7B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Info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Title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"Учёт электроэнергии"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131DB9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PdfPage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50C3340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XGraphics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XGraphics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FromPdfPage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6BB1005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headerFont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"Helvetica"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16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XFontStyle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067AC4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tableFont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"Helvetica"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XFontStyle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Regular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2448039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lastRenderedPageBreak/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"Helvetica"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XFontStyle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79BDB63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40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E04D48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        // Заголовок</w:t>
      </w:r>
    </w:p>
    <w:p w14:paraId="1A59B92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"Учёт электроэнергии"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headerFont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7F1FCD2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Width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),</w:t>
      </w:r>
    </w:p>
    <w:p w14:paraId="020D2FE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TopCenter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4EF44EC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40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D7EB3D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        // Таблица</w:t>
      </w:r>
    </w:p>
    <w:p w14:paraId="50C5E22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40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2828C1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75466EC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[]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headers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{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"Дата"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"Расход (кВт⋅ч)"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"Цена (</w:t>
      </w:r>
      <w:r w:rsidRPr="00D11A9E">
        <w:rPr>
          <w:rFonts w:ascii="Cambria Math" w:eastAsia="Times New Roman" w:hAnsi="Cambria Math" w:cs="Cambria Math"/>
          <w:color w:val="CE9178"/>
          <w:kern w:val="0"/>
          <w:sz w:val="16"/>
          <w:szCs w:val="16"/>
          <w:lang w:val="en-RU" w:eastAsia="en-GB"/>
          <w14:ligatures w14:val="none"/>
        </w:rPr>
        <w:t>₽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/кВт⋅ч)"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"Стоимость (</w:t>
      </w:r>
      <w:r w:rsidRPr="00D11A9E">
        <w:rPr>
          <w:rFonts w:ascii="Cambria Math" w:eastAsia="Times New Roman" w:hAnsi="Cambria Math" w:cs="Cambria Math"/>
          <w:color w:val="CE9178"/>
          <w:kern w:val="0"/>
          <w:sz w:val="16"/>
          <w:szCs w:val="16"/>
          <w:lang w:val="en-RU" w:eastAsia="en-GB"/>
          <w14:ligatures w14:val="none"/>
        </w:rPr>
        <w:t>₽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)"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};</w:t>
      </w:r>
    </w:p>
    <w:p w14:paraId="2A15C41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for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&lt;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headers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Length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++)</w:t>
      </w:r>
    </w:p>
    <w:p w14:paraId="20110F9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{</w:t>
      </w:r>
    </w:p>
    <w:p w14:paraId="4990984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headers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[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],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4B2FD0D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*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),</w:t>
      </w:r>
    </w:p>
    <w:p w14:paraId="046C70A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4F2B4DC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}</w:t>
      </w:r>
    </w:p>
    <w:p w14:paraId="4B53963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0B6D4C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        // Данные</w:t>
      </w:r>
    </w:p>
    <w:p w14:paraId="610CFE5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A85ACE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547630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foreach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allRecords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1EAECB1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{</w:t>
      </w:r>
    </w:p>
    <w:p w14:paraId="32B269D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"yyyy-MM-dd"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tableFont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0192CB8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*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7795AD0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"F2"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tableFont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441C33A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*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8F7270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PricePerKwh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"F2"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tableFont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0CA0ED5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2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*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14BE0C7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"F2"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tableFont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59F1976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3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*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244A70F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6DD453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1B54EB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239A508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&gt;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-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60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720FF06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{</w:t>
      </w:r>
    </w:p>
    <w:p w14:paraId="6887B54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3943493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XGraphics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FromPdfPage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655D126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40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3E970B0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}</w:t>
      </w:r>
    </w:p>
    <w:p w14:paraId="438FB63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lastRenderedPageBreak/>
        <w:t xml:space="preserve">                    }</w:t>
      </w:r>
    </w:p>
    <w:p w14:paraId="7B4DE9D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        // Пустая строка</w:t>
      </w:r>
    </w:p>
    <w:p w14:paraId="7710CE1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ABF6B9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        // ИТОГО</w:t>
      </w:r>
    </w:p>
    <w:p w14:paraId="7C90AB2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DrawLine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XPens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480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5038CD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43F672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"ИТОГО:"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0F661D5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240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B804CF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</w:p>
    <w:p w14:paraId="6415D96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$"{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: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F2} кВт⋅ч"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3542224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452AD4A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</w:p>
    <w:p w14:paraId="172D5EC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gfx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DrawString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$"{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totalCost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: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F2} </w:t>
      </w:r>
      <w:r w:rsidRPr="00D11A9E">
        <w:rPr>
          <w:rFonts w:ascii="Cambria Math" w:eastAsia="Times New Roman" w:hAnsi="Cambria Math" w:cs="Cambria Math"/>
          <w:color w:val="CE9178"/>
          <w:kern w:val="0"/>
          <w:sz w:val="16"/>
          <w:szCs w:val="16"/>
          <w:lang w:val="en-RU" w:eastAsia="en-GB"/>
          <w14:ligatures w14:val="none"/>
        </w:rPr>
        <w:t>₽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boldFont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XBrushes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Black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429A4DD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XRect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+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360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yPoint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120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rowHeight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XStringFormats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TopLeft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34A8FE8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        // Сохранение</w:t>
      </w:r>
    </w:p>
    <w:p w14:paraId="52388D0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stream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FileStream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dialog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FileName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FileMode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Create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))</w:t>
      </w:r>
    </w:p>
    <w:p w14:paraId="5E88250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{</w:t>
      </w:r>
    </w:p>
    <w:p w14:paraId="280180A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document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Save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stream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false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CB1F50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}</w:t>
      </w:r>
    </w:p>
    <w:p w14:paraId="32116C9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}</w:t>
      </w:r>
    </w:p>
    <w:p w14:paraId="617F203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Process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Start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ProcessStartInfo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dialog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FileName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 {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UseShellExecute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true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});</w:t>
      </w:r>
    </w:p>
    <w:p w14:paraId="6504A00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7D7BD42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catch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Exception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1287C5E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7DC0C71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$"Ошибка при экспорте PDF: {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}"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"Ошибка"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MessageBoxButton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MessageBoxImage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Error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67A203A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4D73497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4BE4586A" w14:textId="1220C090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}</w:t>
      </w:r>
    </w:p>
    <w:p w14:paraId="38E447EE" w14:textId="28A85A64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}</w:t>
      </w:r>
    </w:p>
    <w:p w14:paraId="70AEE125" w14:textId="77777777" w:rsidR="00D11A9E" w:rsidRPr="00D11A9E" w:rsidRDefault="00D11A9E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</w:p>
    <w:p w14:paraId="481546FA" w14:textId="30A54B33" w:rsidR="00D11A9E" w:rsidRPr="00D11A9E" w:rsidRDefault="00001B16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  <w:r w:rsidRPr="00D11A9E">
        <w:rPr>
          <w:rFonts w:cs="Times New Roman"/>
          <w:b/>
          <w:bCs/>
          <w:sz w:val="16"/>
          <w:szCs w:val="16"/>
        </w:rPr>
        <w:t xml:space="preserve">Код окна </w:t>
      </w:r>
      <w:r w:rsidR="00D11A9E" w:rsidRPr="00D11A9E">
        <w:rPr>
          <w:rFonts w:cs="Times New Roman"/>
          <w:b/>
          <w:bCs/>
          <w:sz w:val="16"/>
          <w:szCs w:val="16"/>
        </w:rPr>
        <w:t>добавления записи</w:t>
      </w:r>
      <w:r w:rsidRPr="00D11A9E">
        <w:rPr>
          <w:rFonts w:cs="Times New Roman"/>
          <w:b/>
          <w:bCs/>
          <w:sz w:val="16"/>
          <w:szCs w:val="16"/>
        </w:rPr>
        <w:t>:</w:t>
      </w:r>
    </w:p>
    <w:p w14:paraId="55A661D3" w14:textId="77777777" w:rsidR="00001B16" w:rsidRPr="00D11A9E" w:rsidRDefault="00001B16" w:rsidP="00001B16">
      <w:pPr>
        <w:spacing w:line="240" w:lineRule="auto"/>
        <w:rPr>
          <w:rFonts w:cs="Times New Roman"/>
          <w:sz w:val="16"/>
          <w:szCs w:val="16"/>
        </w:rPr>
      </w:pPr>
    </w:p>
    <w:p w14:paraId="42FDBB3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Models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B04808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6C2A5F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Windows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464B03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</w:p>
    <w:p w14:paraId="65C836F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namespace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</w:p>
    <w:p w14:paraId="4CF29D6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{</w:t>
      </w:r>
    </w:p>
    <w:p w14:paraId="128CED7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partial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class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AddRecordWindow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: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Window</w:t>
      </w:r>
    </w:p>
    <w:p w14:paraId="437F4D9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{</w:t>
      </w:r>
    </w:p>
    <w:p w14:paraId="05D085C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NewRecord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{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get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;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set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 }</w:t>
      </w:r>
    </w:p>
    <w:p w14:paraId="2BA8062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DefaultPrice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{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get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;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set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; } 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5.0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8017D4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AddRecordWindow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1C300EF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7ABA20F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InitializeComponent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518EC53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DataContext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this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D31D9E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lastRenderedPageBreak/>
        <w:t xml:space="preserve">        }</w:t>
      </w:r>
    </w:p>
    <w:p w14:paraId="2C82435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AddButton_Click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object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sender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RoutedEventArgs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1C5E768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6EF6515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(!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HasValue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||</w:t>
      </w:r>
    </w:p>
    <w:p w14:paraId="7A9C56B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!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TryParse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KilowattsTextBox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out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 ||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&lt;=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||</w:t>
      </w:r>
    </w:p>
    <w:p w14:paraId="5AB6B28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!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TryParse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PricePerKwTextBox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Text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out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 ||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&lt;=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2DEB79A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3DA6AD4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Show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"Заполните все поля корректно."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"Ошибка"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MessageBoxButton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OK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MessageBoxImage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Warning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3E52135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return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DBD0AA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</w:t>
      </w:r>
    </w:p>
    <w:p w14:paraId="084EBA4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*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F4C26C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NewRecord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</w:p>
    <w:p w14:paraId="37779D7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02E0D8E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DatePicker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SelectedDate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06ED639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5C11891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PricePerKwh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27C633C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</w:p>
    <w:p w14:paraId="79BC6B4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};</w:t>
      </w:r>
    </w:p>
    <w:p w14:paraId="4C6D29E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DialogResult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true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2EEA24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Close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67D31E5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2940703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}</w:t>
      </w:r>
    </w:p>
    <w:p w14:paraId="0325F84F" w14:textId="77777777" w:rsidR="00D11A9E" w:rsidRDefault="00D11A9E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}</w:t>
      </w:r>
      <w:r w:rsidRPr="00D11A9E">
        <w:rPr>
          <w:rFonts w:cs="Times New Roman"/>
          <w:b/>
          <w:bCs/>
          <w:sz w:val="16"/>
          <w:szCs w:val="16"/>
          <w:lang w:val="en-US"/>
        </w:rPr>
        <w:t xml:space="preserve"> </w:t>
      </w:r>
    </w:p>
    <w:p w14:paraId="379D625B" w14:textId="65AEEF7A" w:rsidR="00D11A9E" w:rsidRDefault="00D11A9E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  <w:r w:rsidRPr="003073E4">
        <w:rPr>
          <w:rFonts w:cs="Times New Roman"/>
          <w:b/>
          <w:bCs/>
          <w:sz w:val="16"/>
          <w:szCs w:val="16"/>
        </w:rPr>
        <w:t>Код</w:t>
      </w:r>
      <w:r w:rsidRPr="003073E4">
        <w:rPr>
          <w:rFonts w:cs="Times New Roman"/>
          <w:b/>
          <w:bCs/>
          <w:sz w:val="16"/>
          <w:szCs w:val="16"/>
          <w:lang w:val="en-US"/>
        </w:rPr>
        <w:t xml:space="preserve"> </w:t>
      </w:r>
      <w:r w:rsidRPr="003073E4">
        <w:rPr>
          <w:rFonts w:cs="Times New Roman"/>
          <w:b/>
          <w:bCs/>
          <w:sz w:val="16"/>
          <w:szCs w:val="16"/>
        </w:rPr>
        <w:t>класса</w:t>
      </w:r>
      <w:r w:rsidRPr="003073E4">
        <w:rPr>
          <w:rFonts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3073E4">
        <w:rPr>
          <w:rFonts w:cs="Times New Roman"/>
          <w:b/>
          <w:bCs/>
          <w:sz w:val="16"/>
          <w:szCs w:val="16"/>
          <w:lang w:val="en-US"/>
        </w:rPr>
        <w:t>DatabaseHelper</w:t>
      </w:r>
      <w:proofErr w:type="spellEnd"/>
      <w:r w:rsidRPr="003073E4">
        <w:rPr>
          <w:rFonts w:cs="Times New Roman"/>
          <w:b/>
          <w:bCs/>
          <w:sz w:val="16"/>
          <w:szCs w:val="16"/>
          <w:lang w:val="en-US"/>
        </w:rPr>
        <w:t>:</w:t>
      </w:r>
    </w:p>
    <w:p w14:paraId="1B85D59D" w14:textId="77777777" w:rsidR="00D11A9E" w:rsidRDefault="00D11A9E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</w:p>
    <w:p w14:paraId="0CE06A0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84FFD8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Collections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Generic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FBE41B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System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IO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0EB03B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Microsoft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Data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62FB145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Models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549488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</w:p>
    <w:p w14:paraId="776FDF2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namespace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EnergyApp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Data</w:t>
      </w:r>
    </w:p>
    <w:p w14:paraId="19D07D9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{</w:t>
      </w:r>
    </w:p>
    <w:p w14:paraId="6E6DBF2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class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4EC9B0"/>
          <w:kern w:val="0"/>
          <w:sz w:val="16"/>
          <w:szCs w:val="16"/>
          <w:lang w:val="en-RU" w:eastAsia="en-GB"/>
          <w14:ligatures w14:val="none"/>
        </w:rPr>
        <w:t>DatabaseHelper</w:t>
      </w:r>
    </w:p>
    <w:p w14:paraId="034BEE3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{</w:t>
      </w:r>
    </w:p>
    <w:p w14:paraId="12FEE87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readonly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DbFile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"energy_data.db"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829A67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private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readonly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$"Data Source={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DbFile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}"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0E4877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InitializeDatabase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6A2D9E5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7320860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// Создать файл БД, если нет</w:t>
      </w:r>
    </w:p>
    <w:p w14:paraId="41C3E37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if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(!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Exists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DbFile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))</w:t>
      </w:r>
    </w:p>
    <w:p w14:paraId="12FA030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File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Create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DbFile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Dispose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1C520EB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130C262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Open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54216B0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    // Создаём таблицу</w:t>
      </w:r>
    </w:p>
    <w:p w14:paraId="2114E8B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createTable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@"</w:t>
      </w:r>
    </w:p>
    <w:p w14:paraId="3A301B7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lastRenderedPageBreak/>
        <w:t xml:space="preserve">                CREATE TABLE IF NOT EXISTS EnergyRecords (</w:t>
      </w:r>
    </w:p>
    <w:p w14:paraId="629A17B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    Id INTEGER PRIMARY KEY AUTOINCREMENT,</w:t>
      </w:r>
    </w:p>
    <w:p w14:paraId="4C8CBAD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    Date TEXT NOT NULL,</w:t>
      </w:r>
    </w:p>
    <w:p w14:paraId="4DE9CC5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    Consumption REAL NOT NULL,</w:t>
      </w:r>
    </w:p>
    <w:p w14:paraId="1D51CCF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    PricePerKwh REAL NOT NULL,</w:t>
      </w:r>
    </w:p>
    <w:p w14:paraId="6631475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    Cost REAL NOT NULL,</w:t>
      </w:r>
    </w:p>
    <w:p w14:paraId="0B8AE17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    Comment TEXT</w:t>
      </w:r>
    </w:p>
    <w:p w14:paraId="69F8A50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);"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2DF5DE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SqliteCommand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createTable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4E230DE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ExecuteNonQuery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31D9820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005F3ED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AddRecord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60FA52D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7E49A7D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6AB8331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Open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378C4F9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insertQuery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@"</w:t>
      </w:r>
    </w:p>
    <w:p w14:paraId="1CD759E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INSERT INTO EnergyRecords (Date, Consumption, PricePerKwh, Cost, Comment)</w:t>
      </w:r>
    </w:p>
    <w:p w14:paraId="0CA1F12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 xml:space="preserve">                VALUES (@Date, @Consumption, @PricePerKwh, @Cost, @Comment);"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3BAC478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SqliteCommand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insertQuery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B408C8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Parameters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AddWithValue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"@Date"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"yyyy-MM-dd"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));</w:t>
      </w:r>
    </w:p>
    <w:p w14:paraId="565D429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Parameters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AddWithValue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"@Consumption"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52D038E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Parameters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AddWithValue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"@PricePerKwh"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PricePerKwh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1923C98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Parameters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AddWithValue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"@Cost"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CF781E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Parameters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AddWithValue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"@Comment"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Comment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??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E3E914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ExecuteNonQuery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1157D99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7242267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List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&lt;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&gt;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GetRecords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6ECA125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592FA57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List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&lt;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&gt;();</w:t>
      </w:r>
    </w:p>
    <w:p w14:paraId="13EAE5A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3578E5F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Open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7A1B650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"SELECT Id, Date, Consumption, PricePerKwh, Cost, Comment FROM EnergyRecords ORDER BY Date DESC;"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07FFF379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SqliteCommand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selectQuery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12C1D5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ExecuteReader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146E1E7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while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())</w:t>
      </w:r>
    </w:p>
    <w:p w14:paraId="5F92C9B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{</w:t>
      </w:r>
    </w:p>
    <w:p w14:paraId="1D514FB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EnergyRecord</w:t>
      </w:r>
    </w:p>
    <w:p w14:paraId="536B82EF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{</w:t>
      </w:r>
    </w:p>
    <w:p w14:paraId="5E8ADCC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GetInt32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),</w:t>
      </w:r>
    </w:p>
    <w:p w14:paraId="10454D03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DateTime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Parse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1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)).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Date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,</w:t>
      </w:r>
    </w:p>
    <w:p w14:paraId="4DA829D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Consumption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2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),</w:t>
      </w:r>
    </w:p>
    <w:p w14:paraId="47599DA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PricePerKwh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3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),</w:t>
      </w:r>
    </w:p>
    <w:p w14:paraId="54010DB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Cost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4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),</w:t>
      </w:r>
    </w:p>
    <w:p w14:paraId="47790D36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Comment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IsDBNull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5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) ?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: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reader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GetString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5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09FCACA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    });</w:t>
      </w:r>
    </w:p>
    <w:p w14:paraId="3D77786D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lastRenderedPageBreak/>
        <w:t xml:space="preserve">            }</w:t>
      </w:r>
    </w:p>
    <w:p w14:paraId="2B53C29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return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records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475C0DC4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3188F0E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void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DeleteRecord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int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</w:t>
      </w:r>
    </w:p>
    <w:p w14:paraId="6D8F439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2C21822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1C8ADAC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Open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15F7B825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deleteQuery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"DELETE FROM EnergyRecords WHERE Id = @Id;"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5B60319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SqliteCommand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deleteQuery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145B590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Parameters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AddWithValue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"@Id"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id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F724B77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ExecuteNonQuery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2EC5CE6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758B10EA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6A9955"/>
          <w:kern w:val="0"/>
          <w:sz w:val="16"/>
          <w:szCs w:val="16"/>
          <w:lang w:val="en-RU" w:eastAsia="en-GB"/>
          <w14:ligatures w14:val="none"/>
        </w:rPr>
        <w:t xml:space="preserve">        // Получить последнюю цену (если хочешь подставлять её в AddRecordWindow по умолчанию)</w:t>
      </w:r>
    </w:p>
    <w:p w14:paraId="7314CB4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public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static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DCDCAA"/>
          <w:kern w:val="0"/>
          <w:sz w:val="16"/>
          <w:szCs w:val="16"/>
          <w:lang w:val="en-RU" w:eastAsia="en-GB"/>
          <w14:ligatures w14:val="none"/>
        </w:rPr>
        <w:t>GetLastPrice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</w:t>
      </w:r>
    </w:p>
    <w:p w14:paraId="7FC66C2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{</w:t>
      </w:r>
    </w:p>
    <w:p w14:paraId="7A310C6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46B4E631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Open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24EFB082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string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CE9178"/>
          <w:kern w:val="0"/>
          <w:sz w:val="16"/>
          <w:szCs w:val="16"/>
          <w:lang w:val="en-RU" w:eastAsia="en-GB"/>
          <w14:ligatures w14:val="none"/>
        </w:rPr>
        <w:t>"SELECT PricePerKwh FROM EnergyRecords ORDER BY Id DESC LIMIT 1;"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;</w:t>
      </w:r>
    </w:p>
    <w:p w14:paraId="1A532260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using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new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SqliteCommand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query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,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connection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025A8ABB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var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result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cmd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ExecuteScalar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();</w:t>
      </w:r>
    </w:p>
    <w:p w14:paraId="6688D0D8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    </w:t>
      </w:r>
      <w:r w:rsidRPr="00D11A9E">
        <w:rPr>
          <w:rFonts w:ascii="Menlo" w:eastAsia="Times New Roman" w:hAnsi="Menlo" w:cs="Menlo"/>
          <w:color w:val="C586C0"/>
          <w:kern w:val="0"/>
          <w:sz w:val="16"/>
          <w:szCs w:val="16"/>
          <w:lang w:val="en-RU" w:eastAsia="en-GB"/>
          <w14:ligatures w14:val="none"/>
        </w:rPr>
        <w:t>return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result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== </w:t>
      </w:r>
      <w:r w:rsidRPr="00D11A9E">
        <w:rPr>
          <w:rFonts w:ascii="Menlo" w:eastAsia="Times New Roman" w:hAnsi="Menlo" w:cs="Menlo"/>
          <w:color w:val="569CD6"/>
          <w:kern w:val="0"/>
          <w:sz w:val="16"/>
          <w:szCs w:val="16"/>
          <w:lang w:val="en-RU" w:eastAsia="en-GB"/>
          <w14:ligatures w14:val="none"/>
        </w:rPr>
        <w:t>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||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result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==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DBNull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Value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? </w:t>
      </w:r>
      <w:r w:rsidRPr="00D11A9E">
        <w:rPr>
          <w:rFonts w:ascii="Menlo" w:eastAsia="Times New Roman" w:hAnsi="Menlo" w:cs="Menlo"/>
          <w:color w:val="B5CEA8"/>
          <w:kern w:val="0"/>
          <w:sz w:val="16"/>
          <w:szCs w:val="16"/>
          <w:lang w:val="en-RU" w:eastAsia="en-GB"/>
          <w14:ligatures w14:val="none"/>
        </w:rPr>
        <w:t>5.0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: 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Convert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.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ToDouble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(</w:t>
      </w:r>
      <w:r w:rsidRPr="00D11A9E">
        <w:rPr>
          <w:rFonts w:ascii="Menlo" w:eastAsia="Times New Roman" w:hAnsi="Menlo" w:cs="Menlo"/>
          <w:color w:val="9CDCFE"/>
          <w:kern w:val="0"/>
          <w:sz w:val="16"/>
          <w:szCs w:val="16"/>
          <w:lang w:val="en-RU" w:eastAsia="en-GB"/>
          <w14:ligatures w14:val="none"/>
        </w:rPr>
        <w:t>result</w:t>
      </w: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);</w:t>
      </w:r>
    </w:p>
    <w:p w14:paraId="29C0CF0E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    }</w:t>
      </w:r>
    </w:p>
    <w:p w14:paraId="64D41BB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 xml:space="preserve">    }</w:t>
      </w:r>
    </w:p>
    <w:p w14:paraId="3838D85C" w14:textId="77777777" w:rsidR="00D11A9E" w:rsidRPr="00D11A9E" w:rsidRDefault="00D11A9E" w:rsidP="00D11A9E">
      <w:pPr>
        <w:shd w:val="clear" w:color="auto" w:fill="1E1E1E"/>
        <w:spacing w:line="315" w:lineRule="atLeast"/>
        <w:ind w:firstLine="0"/>
        <w:jc w:val="left"/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</w:pPr>
      <w:r w:rsidRPr="00D11A9E">
        <w:rPr>
          <w:rFonts w:ascii="Menlo" w:eastAsia="Times New Roman" w:hAnsi="Menlo" w:cs="Menlo"/>
          <w:color w:val="D4D4D4"/>
          <w:kern w:val="0"/>
          <w:sz w:val="16"/>
          <w:szCs w:val="16"/>
          <w:lang w:val="en-RU" w:eastAsia="en-GB"/>
          <w14:ligatures w14:val="none"/>
        </w:rPr>
        <w:t>}</w:t>
      </w:r>
    </w:p>
    <w:p w14:paraId="2DD5FB48" w14:textId="77777777" w:rsidR="00D11A9E" w:rsidRPr="00D11A9E" w:rsidRDefault="00D11A9E" w:rsidP="00D11A9E">
      <w:pPr>
        <w:spacing w:line="240" w:lineRule="auto"/>
        <w:rPr>
          <w:rFonts w:cs="Times New Roman"/>
          <w:b/>
          <w:bCs/>
          <w:sz w:val="16"/>
          <w:szCs w:val="16"/>
        </w:rPr>
      </w:pPr>
    </w:p>
    <w:sectPr w:rsidR="00D11A9E" w:rsidRPr="00D11A9E" w:rsidSect="00C30522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3F3D" w14:textId="77777777" w:rsidR="008C7F0E" w:rsidRDefault="008C7F0E" w:rsidP="00C30522">
      <w:pPr>
        <w:spacing w:line="240" w:lineRule="auto"/>
      </w:pPr>
      <w:r>
        <w:separator/>
      </w:r>
    </w:p>
  </w:endnote>
  <w:endnote w:type="continuationSeparator" w:id="0">
    <w:p w14:paraId="3D05CFE9" w14:textId="77777777" w:rsidR="008C7F0E" w:rsidRDefault="008C7F0E" w:rsidP="00C30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9064407"/>
      <w:docPartObj>
        <w:docPartGallery w:val="Page Numbers (Bottom of Page)"/>
        <w:docPartUnique/>
      </w:docPartObj>
    </w:sdtPr>
    <w:sdtContent>
      <w:p w14:paraId="29A685B1" w14:textId="2B28B673" w:rsidR="00C30522" w:rsidRDefault="00C30522" w:rsidP="00DC04F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40662A5" w14:textId="77777777" w:rsidR="00C30522" w:rsidRDefault="00C305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9384174"/>
      <w:docPartObj>
        <w:docPartGallery w:val="Page Numbers (Bottom of Page)"/>
        <w:docPartUnique/>
      </w:docPartObj>
    </w:sdtPr>
    <w:sdtContent>
      <w:p w14:paraId="3233A071" w14:textId="48ABE51B" w:rsidR="00C30522" w:rsidRDefault="00C30522" w:rsidP="00DC04F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A964AD" w14:textId="77777777" w:rsidR="00C30522" w:rsidRDefault="00C30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61C1D" w14:textId="77777777" w:rsidR="008C7F0E" w:rsidRDefault="008C7F0E" w:rsidP="00C30522">
      <w:pPr>
        <w:spacing w:line="240" w:lineRule="auto"/>
      </w:pPr>
      <w:r>
        <w:separator/>
      </w:r>
    </w:p>
  </w:footnote>
  <w:footnote w:type="continuationSeparator" w:id="0">
    <w:p w14:paraId="6B48BBE9" w14:textId="77777777" w:rsidR="008C7F0E" w:rsidRDefault="008C7F0E" w:rsidP="00C305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2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MacroTextCh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Macro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D30A0"/>
    <w:multiLevelType w:val="multilevel"/>
    <w:tmpl w:val="579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3B0501"/>
    <w:multiLevelType w:val="multilevel"/>
    <w:tmpl w:val="6376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03C2B5A"/>
    <w:multiLevelType w:val="hybridMultilevel"/>
    <w:tmpl w:val="9796E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A9757A"/>
    <w:multiLevelType w:val="multilevel"/>
    <w:tmpl w:val="55B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77012"/>
    <w:multiLevelType w:val="multilevel"/>
    <w:tmpl w:val="7644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6A4096"/>
    <w:multiLevelType w:val="multilevel"/>
    <w:tmpl w:val="DBF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6787E"/>
    <w:multiLevelType w:val="multilevel"/>
    <w:tmpl w:val="95E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03E0C"/>
    <w:multiLevelType w:val="hybridMultilevel"/>
    <w:tmpl w:val="2C1CB7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52B62C3"/>
    <w:multiLevelType w:val="multilevel"/>
    <w:tmpl w:val="1B34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AE255B"/>
    <w:multiLevelType w:val="hybridMultilevel"/>
    <w:tmpl w:val="AB3ED726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068D0C59"/>
    <w:multiLevelType w:val="hybridMultilevel"/>
    <w:tmpl w:val="ED5810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6F8067C"/>
    <w:multiLevelType w:val="multilevel"/>
    <w:tmpl w:val="D31A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160DD4"/>
    <w:multiLevelType w:val="hybridMultilevel"/>
    <w:tmpl w:val="6E24CB5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07253639"/>
    <w:multiLevelType w:val="hybridMultilevel"/>
    <w:tmpl w:val="AEE4D4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77074C3"/>
    <w:multiLevelType w:val="multilevel"/>
    <w:tmpl w:val="7D2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7B3084"/>
    <w:multiLevelType w:val="multilevel"/>
    <w:tmpl w:val="FDA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500645"/>
    <w:multiLevelType w:val="hybridMultilevel"/>
    <w:tmpl w:val="A092B3B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087F0EF2"/>
    <w:multiLevelType w:val="multilevel"/>
    <w:tmpl w:val="30E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AA04A4"/>
    <w:multiLevelType w:val="hybridMultilevel"/>
    <w:tmpl w:val="7C0662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8B6591A"/>
    <w:multiLevelType w:val="multilevel"/>
    <w:tmpl w:val="05C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D45D1D"/>
    <w:multiLevelType w:val="multilevel"/>
    <w:tmpl w:val="D38AD94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7" w15:restartNumberingAfterBreak="0">
    <w:nsid w:val="08FE2697"/>
    <w:multiLevelType w:val="multilevel"/>
    <w:tmpl w:val="74F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01265B"/>
    <w:multiLevelType w:val="hybridMultilevel"/>
    <w:tmpl w:val="EF0C21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097046E4"/>
    <w:multiLevelType w:val="multilevel"/>
    <w:tmpl w:val="AF3E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D0D75"/>
    <w:multiLevelType w:val="multilevel"/>
    <w:tmpl w:val="0BAC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E25375"/>
    <w:multiLevelType w:val="hybridMultilevel"/>
    <w:tmpl w:val="E822E6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0B154CF1"/>
    <w:multiLevelType w:val="multilevel"/>
    <w:tmpl w:val="F11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1858B6"/>
    <w:multiLevelType w:val="hybridMultilevel"/>
    <w:tmpl w:val="1BBC500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0CAC474C"/>
    <w:multiLevelType w:val="hybridMultilevel"/>
    <w:tmpl w:val="CE0064B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0D386063"/>
    <w:multiLevelType w:val="multilevel"/>
    <w:tmpl w:val="048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6C2822"/>
    <w:multiLevelType w:val="hybridMultilevel"/>
    <w:tmpl w:val="AB62472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0D9678D3"/>
    <w:multiLevelType w:val="hybridMultilevel"/>
    <w:tmpl w:val="22CA01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E993762"/>
    <w:multiLevelType w:val="multilevel"/>
    <w:tmpl w:val="E460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6004DC"/>
    <w:multiLevelType w:val="hybridMultilevel"/>
    <w:tmpl w:val="2222C77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0F641C48"/>
    <w:multiLevelType w:val="hybridMultilevel"/>
    <w:tmpl w:val="346C9D6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0FD048A3"/>
    <w:multiLevelType w:val="multilevel"/>
    <w:tmpl w:val="BBF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0C5402"/>
    <w:multiLevelType w:val="hybridMultilevel"/>
    <w:tmpl w:val="0FE89A2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11023CEC"/>
    <w:multiLevelType w:val="hybridMultilevel"/>
    <w:tmpl w:val="C6B0D5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11261FED"/>
    <w:multiLevelType w:val="multilevel"/>
    <w:tmpl w:val="1AAE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AB54A0"/>
    <w:multiLevelType w:val="multilevel"/>
    <w:tmpl w:val="9A7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F15B15"/>
    <w:multiLevelType w:val="hybridMultilevel"/>
    <w:tmpl w:val="E966719C"/>
    <w:lvl w:ilvl="0" w:tplc="89D8A752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12F44629"/>
    <w:multiLevelType w:val="hybridMultilevel"/>
    <w:tmpl w:val="B00A12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134D2C30"/>
    <w:multiLevelType w:val="hybridMultilevel"/>
    <w:tmpl w:val="C02287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136A0934"/>
    <w:multiLevelType w:val="multilevel"/>
    <w:tmpl w:val="8DAC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6C394C"/>
    <w:multiLevelType w:val="multilevel"/>
    <w:tmpl w:val="933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D63954"/>
    <w:multiLevelType w:val="multilevel"/>
    <w:tmpl w:val="2E0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E97517"/>
    <w:multiLevelType w:val="hybridMultilevel"/>
    <w:tmpl w:val="92A6673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140375DE"/>
    <w:multiLevelType w:val="hybridMultilevel"/>
    <w:tmpl w:val="1DF0D9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14D56825"/>
    <w:multiLevelType w:val="hybridMultilevel"/>
    <w:tmpl w:val="138E78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14E12DBE"/>
    <w:multiLevelType w:val="hybridMultilevel"/>
    <w:tmpl w:val="2DE89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15365F93"/>
    <w:multiLevelType w:val="hybridMultilevel"/>
    <w:tmpl w:val="95F20A6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7" w15:restartNumberingAfterBreak="0">
    <w:nsid w:val="154C29B9"/>
    <w:multiLevelType w:val="multilevel"/>
    <w:tmpl w:val="BFCE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592F30"/>
    <w:multiLevelType w:val="multilevel"/>
    <w:tmpl w:val="F6D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282135"/>
    <w:multiLevelType w:val="hybridMultilevel"/>
    <w:tmpl w:val="610EC5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168A6B2C"/>
    <w:multiLevelType w:val="multilevel"/>
    <w:tmpl w:val="8E0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EF0080"/>
    <w:multiLevelType w:val="hybridMultilevel"/>
    <w:tmpl w:val="98D49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CD49A4"/>
    <w:multiLevelType w:val="hybridMultilevel"/>
    <w:tmpl w:val="D646EEA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18A8286D"/>
    <w:multiLevelType w:val="hybridMultilevel"/>
    <w:tmpl w:val="2F2AE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9046119"/>
    <w:multiLevelType w:val="hybridMultilevel"/>
    <w:tmpl w:val="809ECCD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194350B0"/>
    <w:multiLevelType w:val="multilevel"/>
    <w:tmpl w:val="4F9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417630"/>
    <w:multiLevelType w:val="hybridMultilevel"/>
    <w:tmpl w:val="D5BAD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A87660D"/>
    <w:multiLevelType w:val="hybridMultilevel"/>
    <w:tmpl w:val="8E028C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1B17054A"/>
    <w:multiLevelType w:val="multilevel"/>
    <w:tmpl w:val="FEF83E8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69" w15:restartNumberingAfterBreak="0">
    <w:nsid w:val="1BDD1AFB"/>
    <w:multiLevelType w:val="multilevel"/>
    <w:tmpl w:val="69D8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324DC7"/>
    <w:multiLevelType w:val="multilevel"/>
    <w:tmpl w:val="299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EB24D9"/>
    <w:multiLevelType w:val="multilevel"/>
    <w:tmpl w:val="99A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014767"/>
    <w:multiLevelType w:val="multilevel"/>
    <w:tmpl w:val="41EECD34"/>
    <w:lvl w:ilvl="0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3" w15:restartNumberingAfterBreak="0">
    <w:nsid w:val="1E031147"/>
    <w:multiLevelType w:val="multilevel"/>
    <w:tmpl w:val="119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2E7214"/>
    <w:multiLevelType w:val="multilevel"/>
    <w:tmpl w:val="4E48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625FA8"/>
    <w:multiLevelType w:val="multilevel"/>
    <w:tmpl w:val="EE4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886DF0"/>
    <w:multiLevelType w:val="multilevel"/>
    <w:tmpl w:val="BF1A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06F0630"/>
    <w:multiLevelType w:val="hybridMultilevel"/>
    <w:tmpl w:val="18CCA542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211C6C3D"/>
    <w:multiLevelType w:val="multilevel"/>
    <w:tmpl w:val="584E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17008FC"/>
    <w:multiLevelType w:val="multilevel"/>
    <w:tmpl w:val="CB2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DC3EDF"/>
    <w:multiLevelType w:val="multilevel"/>
    <w:tmpl w:val="58AE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FA2FD9"/>
    <w:multiLevelType w:val="multilevel"/>
    <w:tmpl w:val="CC38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060B3B"/>
    <w:multiLevelType w:val="hybridMultilevel"/>
    <w:tmpl w:val="285E19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22141039"/>
    <w:multiLevelType w:val="hybridMultilevel"/>
    <w:tmpl w:val="0DDE4D0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227A4CB4"/>
    <w:multiLevelType w:val="hybridMultilevel"/>
    <w:tmpl w:val="CFA43D1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5" w15:restartNumberingAfterBreak="0">
    <w:nsid w:val="24312A95"/>
    <w:multiLevelType w:val="hybridMultilevel"/>
    <w:tmpl w:val="C428C7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246C72F5"/>
    <w:multiLevelType w:val="hybridMultilevel"/>
    <w:tmpl w:val="DDB0343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7" w15:restartNumberingAfterBreak="0">
    <w:nsid w:val="24BA2E38"/>
    <w:multiLevelType w:val="hybridMultilevel"/>
    <w:tmpl w:val="A48C37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24CD061E"/>
    <w:multiLevelType w:val="hybridMultilevel"/>
    <w:tmpl w:val="D1C040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251D0AD1"/>
    <w:multiLevelType w:val="hybridMultilevel"/>
    <w:tmpl w:val="3DBCAC0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0" w15:restartNumberingAfterBreak="0">
    <w:nsid w:val="253B01BA"/>
    <w:multiLevelType w:val="multilevel"/>
    <w:tmpl w:val="BD3E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58F10D8"/>
    <w:multiLevelType w:val="multilevel"/>
    <w:tmpl w:val="BC6A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9A3F05"/>
    <w:multiLevelType w:val="hybridMultilevel"/>
    <w:tmpl w:val="A36042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264E4853"/>
    <w:multiLevelType w:val="multilevel"/>
    <w:tmpl w:val="B97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BC3E4E"/>
    <w:multiLevelType w:val="multilevel"/>
    <w:tmpl w:val="E6D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CD466C"/>
    <w:multiLevelType w:val="multilevel"/>
    <w:tmpl w:val="BAC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D904CE"/>
    <w:multiLevelType w:val="multilevel"/>
    <w:tmpl w:val="22E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1C1D20"/>
    <w:multiLevelType w:val="hybridMultilevel"/>
    <w:tmpl w:val="2FC4FAD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27301589"/>
    <w:multiLevelType w:val="multilevel"/>
    <w:tmpl w:val="D86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4C48FA"/>
    <w:multiLevelType w:val="hybridMultilevel"/>
    <w:tmpl w:val="A8D0D25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27EC4B00"/>
    <w:multiLevelType w:val="hybridMultilevel"/>
    <w:tmpl w:val="1C46E94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1" w15:restartNumberingAfterBreak="0">
    <w:nsid w:val="285915B4"/>
    <w:multiLevelType w:val="multilevel"/>
    <w:tmpl w:val="BAC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D07FF5"/>
    <w:multiLevelType w:val="hybridMultilevel"/>
    <w:tmpl w:val="6696E800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3" w15:restartNumberingAfterBreak="0">
    <w:nsid w:val="28FE4726"/>
    <w:multiLevelType w:val="multilevel"/>
    <w:tmpl w:val="A6C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2B1CCB"/>
    <w:multiLevelType w:val="multilevel"/>
    <w:tmpl w:val="BD7E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571FDE"/>
    <w:multiLevelType w:val="hybridMultilevel"/>
    <w:tmpl w:val="A382472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29597BF9"/>
    <w:multiLevelType w:val="multilevel"/>
    <w:tmpl w:val="A176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9821822"/>
    <w:multiLevelType w:val="multilevel"/>
    <w:tmpl w:val="252C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CD3E1A"/>
    <w:multiLevelType w:val="multilevel"/>
    <w:tmpl w:val="6EE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F71097"/>
    <w:multiLevelType w:val="hybridMultilevel"/>
    <w:tmpl w:val="2542CC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B80794F"/>
    <w:multiLevelType w:val="multilevel"/>
    <w:tmpl w:val="41EECD34"/>
    <w:lvl w:ilvl="0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1" w15:restartNumberingAfterBreak="0">
    <w:nsid w:val="2BBE57D6"/>
    <w:multiLevelType w:val="hybridMultilevel"/>
    <w:tmpl w:val="062C2A5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2" w15:restartNumberingAfterBreak="0">
    <w:nsid w:val="2BD971DB"/>
    <w:multiLevelType w:val="hybridMultilevel"/>
    <w:tmpl w:val="6938F4CA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3" w15:restartNumberingAfterBreak="0">
    <w:nsid w:val="2BEE14D9"/>
    <w:multiLevelType w:val="multilevel"/>
    <w:tmpl w:val="E0C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5332FD"/>
    <w:multiLevelType w:val="hybridMultilevel"/>
    <w:tmpl w:val="B5FAB6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2D1C53EE"/>
    <w:multiLevelType w:val="hybridMultilevel"/>
    <w:tmpl w:val="397C9D9E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6" w15:restartNumberingAfterBreak="0">
    <w:nsid w:val="2D8A4B13"/>
    <w:multiLevelType w:val="multilevel"/>
    <w:tmpl w:val="B21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901D6C"/>
    <w:multiLevelType w:val="multilevel"/>
    <w:tmpl w:val="D9B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AB42F6"/>
    <w:multiLevelType w:val="multilevel"/>
    <w:tmpl w:val="512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BA766B"/>
    <w:multiLevelType w:val="multilevel"/>
    <w:tmpl w:val="D738050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  <w:b/>
      </w:rPr>
    </w:lvl>
  </w:abstractNum>
  <w:abstractNum w:abstractNumId="120" w15:restartNumberingAfterBreak="0">
    <w:nsid w:val="2DF95C7C"/>
    <w:multiLevelType w:val="multilevel"/>
    <w:tmpl w:val="82E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7E4DB5"/>
    <w:multiLevelType w:val="hybridMultilevel"/>
    <w:tmpl w:val="A42C9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2" w15:restartNumberingAfterBreak="0">
    <w:nsid w:val="2F8B3589"/>
    <w:multiLevelType w:val="hybridMultilevel"/>
    <w:tmpl w:val="32344B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2FC01652"/>
    <w:multiLevelType w:val="hybridMultilevel"/>
    <w:tmpl w:val="0120A42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4" w15:restartNumberingAfterBreak="0">
    <w:nsid w:val="30975C05"/>
    <w:multiLevelType w:val="hybridMultilevel"/>
    <w:tmpl w:val="E12277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5" w15:restartNumberingAfterBreak="0">
    <w:nsid w:val="30C10945"/>
    <w:multiLevelType w:val="hybridMultilevel"/>
    <w:tmpl w:val="DB3294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6" w15:restartNumberingAfterBreak="0">
    <w:nsid w:val="30CF2480"/>
    <w:multiLevelType w:val="hybridMultilevel"/>
    <w:tmpl w:val="D4C62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7" w15:restartNumberingAfterBreak="0">
    <w:nsid w:val="31316608"/>
    <w:multiLevelType w:val="hybridMultilevel"/>
    <w:tmpl w:val="12B8A4C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8" w15:restartNumberingAfterBreak="0">
    <w:nsid w:val="31567C25"/>
    <w:multiLevelType w:val="hybridMultilevel"/>
    <w:tmpl w:val="2AB6EF5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9" w15:restartNumberingAfterBreak="0">
    <w:nsid w:val="31610410"/>
    <w:multiLevelType w:val="hybridMultilevel"/>
    <w:tmpl w:val="EFCAC2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0" w15:restartNumberingAfterBreak="0">
    <w:nsid w:val="31BF1D6C"/>
    <w:multiLevelType w:val="multilevel"/>
    <w:tmpl w:val="C5F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CC1B30"/>
    <w:multiLevelType w:val="multilevel"/>
    <w:tmpl w:val="83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EC5DAD"/>
    <w:multiLevelType w:val="multilevel"/>
    <w:tmpl w:val="DFFE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2B74953"/>
    <w:multiLevelType w:val="multilevel"/>
    <w:tmpl w:val="73EA605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4" w15:restartNumberingAfterBreak="0">
    <w:nsid w:val="32DE351D"/>
    <w:multiLevelType w:val="multilevel"/>
    <w:tmpl w:val="9CC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E366F9"/>
    <w:multiLevelType w:val="multilevel"/>
    <w:tmpl w:val="4E82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2F0508A"/>
    <w:multiLevelType w:val="multilevel"/>
    <w:tmpl w:val="0D9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4238B8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38" w15:restartNumberingAfterBreak="0">
    <w:nsid w:val="336A348C"/>
    <w:multiLevelType w:val="multilevel"/>
    <w:tmpl w:val="4FE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796CD3"/>
    <w:multiLevelType w:val="hybridMultilevel"/>
    <w:tmpl w:val="3A7646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0" w15:restartNumberingAfterBreak="0">
    <w:nsid w:val="346C42AB"/>
    <w:multiLevelType w:val="hybridMultilevel"/>
    <w:tmpl w:val="A13E5E3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1" w15:restartNumberingAfterBreak="0">
    <w:nsid w:val="34835381"/>
    <w:multiLevelType w:val="hybridMultilevel"/>
    <w:tmpl w:val="9F9E22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34D5201F"/>
    <w:multiLevelType w:val="hybridMultilevel"/>
    <w:tmpl w:val="1BFE623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3" w15:restartNumberingAfterBreak="0">
    <w:nsid w:val="34F37979"/>
    <w:multiLevelType w:val="multilevel"/>
    <w:tmpl w:val="B40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293033"/>
    <w:multiLevelType w:val="multilevel"/>
    <w:tmpl w:val="C846B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8"/>
      </w:rPr>
    </w:lvl>
    <w:lvl w:ilvl="1">
      <w:start w:val="1"/>
      <w:numFmt w:val="decimal"/>
      <w:lvlText w:val="%1.%2."/>
      <w:lvlJc w:val="left"/>
      <w:pPr>
        <w:tabs>
          <w:tab w:val="num" w:pos="510"/>
        </w:tabs>
        <w:ind w:left="0" w:firstLine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5" w15:restartNumberingAfterBreak="0">
    <w:nsid w:val="353162BD"/>
    <w:multiLevelType w:val="multilevel"/>
    <w:tmpl w:val="76A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80135A"/>
    <w:multiLevelType w:val="hybridMultilevel"/>
    <w:tmpl w:val="133AED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7" w15:restartNumberingAfterBreak="0">
    <w:nsid w:val="36B60FAF"/>
    <w:multiLevelType w:val="multilevel"/>
    <w:tmpl w:val="D03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323251"/>
    <w:multiLevelType w:val="hybridMultilevel"/>
    <w:tmpl w:val="03BC926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9" w15:restartNumberingAfterBreak="0">
    <w:nsid w:val="3743339D"/>
    <w:multiLevelType w:val="hybridMultilevel"/>
    <w:tmpl w:val="B590F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7655989"/>
    <w:multiLevelType w:val="hybridMultilevel"/>
    <w:tmpl w:val="3B5EF8C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1" w15:restartNumberingAfterBreak="0">
    <w:nsid w:val="37EA3E63"/>
    <w:multiLevelType w:val="multilevel"/>
    <w:tmpl w:val="357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576BC1"/>
    <w:multiLevelType w:val="multilevel"/>
    <w:tmpl w:val="30C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83074C"/>
    <w:multiLevelType w:val="multilevel"/>
    <w:tmpl w:val="40B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BD3A84"/>
    <w:multiLevelType w:val="hybridMultilevel"/>
    <w:tmpl w:val="2772C4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 w15:restartNumberingAfterBreak="0">
    <w:nsid w:val="39CF6B37"/>
    <w:multiLevelType w:val="multilevel"/>
    <w:tmpl w:val="E95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127D03"/>
    <w:multiLevelType w:val="multilevel"/>
    <w:tmpl w:val="60E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7A2938"/>
    <w:multiLevelType w:val="hybridMultilevel"/>
    <w:tmpl w:val="26643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8" w15:restartNumberingAfterBreak="0">
    <w:nsid w:val="3BA43BA8"/>
    <w:multiLevelType w:val="multilevel"/>
    <w:tmpl w:val="BFA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AB4CFD"/>
    <w:multiLevelType w:val="multilevel"/>
    <w:tmpl w:val="728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1D60FF"/>
    <w:multiLevelType w:val="hybridMultilevel"/>
    <w:tmpl w:val="5F5014A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1" w15:restartNumberingAfterBreak="0">
    <w:nsid w:val="3CC33D73"/>
    <w:multiLevelType w:val="multilevel"/>
    <w:tmpl w:val="5E3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9C414A"/>
    <w:multiLevelType w:val="multilevel"/>
    <w:tmpl w:val="EAB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F050B7"/>
    <w:multiLevelType w:val="multilevel"/>
    <w:tmpl w:val="98FC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E3D72B9"/>
    <w:multiLevelType w:val="hybridMultilevel"/>
    <w:tmpl w:val="07BAA35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5" w15:restartNumberingAfterBreak="0">
    <w:nsid w:val="3E976985"/>
    <w:multiLevelType w:val="hybridMultilevel"/>
    <w:tmpl w:val="B310F77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6" w15:restartNumberingAfterBreak="0">
    <w:nsid w:val="3EED4D84"/>
    <w:multiLevelType w:val="multilevel"/>
    <w:tmpl w:val="7472D94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7" w15:restartNumberingAfterBreak="0">
    <w:nsid w:val="3F030BC4"/>
    <w:multiLevelType w:val="multilevel"/>
    <w:tmpl w:val="43B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0D1337"/>
    <w:multiLevelType w:val="multilevel"/>
    <w:tmpl w:val="C5AE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F5E3684"/>
    <w:multiLevelType w:val="hybridMultilevel"/>
    <w:tmpl w:val="65AE33FC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0" w15:restartNumberingAfterBreak="0">
    <w:nsid w:val="3F6D095A"/>
    <w:multiLevelType w:val="multilevel"/>
    <w:tmpl w:val="D73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AF532D"/>
    <w:multiLevelType w:val="hybridMultilevel"/>
    <w:tmpl w:val="3A064B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3FD04D7F"/>
    <w:multiLevelType w:val="hybridMultilevel"/>
    <w:tmpl w:val="74AA04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3" w15:restartNumberingAfterBreak="0">
    <w:nsid w:val="4049789F"/>
    <w:multiLevelType w:val="multilevel"/>
    <w:tmpl w:val="7D40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07F0420"/>
    <w:multiLevelType w:val="multilevel"/>
    <w:tmpl w:val="D60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D85F36"/>
    <w:multiLevelType w:val="multilevel"/>
    <w:tmpl w:val="DE2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A35D30"/>
    <w:multiLevelType w:val="multilevel"/>
    <w:tmpl w:val="A9A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B91D7B"/>
    <w:multiLevelType w:val="multilevel"/>
    <w:tmpl w:val="554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3B0845"/>
    <w:multiLevelType w:val="hybridMultilevel"/>
    <w:tmpl w:val="E918F3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424D5275"/>
    <w:multiLevelType w:val="multilevel"/>
    <w:tmpl w:val="0E5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741BDB"/>
    <w:multiLevelType w:val="multilevel"/>
    <w:tmpl w:val="A3C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794CBE"/>
    <w:multiLevelType w:val="multilevel"/>
    <w:tmpl w:val="A1D0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2A73302"/>
    <w:multiLevelType w:val="hybridMultilevel"/>
    <w:tmpl w:val="43BE3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2B42ECF"/>
    <w:multiLevelType w:val="multilevel"/>
    <w:tmpl w:val="0B5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FC7CA2"/>
    <w:multiLevelType w:val="multilevel"/>
    <w:tmpl w:val="1A742C0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cs="Times New Roman" w:hint="default"/>
        <w:b/>
        <w:color w:val="0F1115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cs="Times New Roman" w:hint="default"/>
        <w:b/>
        <w:color w:val="0F1115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cs="Times New Roman" w:hint="default"/>
        <w:b/>
        <w:color w:val="0F1115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cs="Times New Roman" w:hint="default"/>
        <w:b/>
        <w:color w:val="0F1115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cs="Times New Roman" w:hint="default"/>
        <w:b/>
        <w:color w:val="0F1115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cs="Times New Roman" w:hint="default"/>
        <w:b/>
        <w:color w:val="0F1115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cs="Times New Roman" w:hint="default"/>
        <w:b/>
        <w:color w:val="0F1115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cs="Times New Roman" w:hint="default"/>
        <w:b/>
        <w:color w:val="0F1115"/>
      </w:rPr>
    </w:lvl>
  </w:abstractNum>
  <w:abstractNum w:abstractNumId="185" w15:restartNumberingAfterBreak="0">
    <w:nsid w:val="43363BC2"/>
    <w:multiLevelType w:val="hybridMultilevel"/>
    <w:tmpl w:val="6F50CF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6" w15:restartNumberingAfterBreak="0">
    <w:nsid w:val="4373558A"/>
    <w:multiLevelType w:val="multilevel"/>
    <w:tmpl w:val="A7E4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42048AA"/>
    <w:multiLevelType w:val="hybridMultilevel"/>
    <w:tmpl w:val="00BC8A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8" w15:restartNumberingAfterBreak="0">
    <w:nsid w:val="44896E27"/>
    <w:multiLevelType w:val="multilevel"/>
    <w:tmpl w:val="2F5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813B97"/>
    <w:multiLevelType w:val="multilevel"/>
    <w:tmpl w:val="946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B15D27"/>
    <w:multiLevelType w:val="multilevel"/>
    <w:tmpl w:val="CAD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D407E2"/>
    <w:multiLevelType w:val="multilevel"/>
    <w:tmpl w:val="1E66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6BD0268"/>
    <w:multiLevelType w:val="multilevel"/>
    <w:tmpl w:val="1FC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EB5AB0"/>
    <w:multiLevelType w:val="multilevel"/>
    <w:tmpl w:val="93D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0969A5"/>
    <w:multiLevelType w:val="hybridMultilevel"/>
    <w:tmpl w:val="5268DF1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5" w15:restartNumberingAfterBreak="0">
    <w:nsid w:val="47D9147E"/>
    <w:multiLevelType w:val="hybridMultilevel"/>
    <w:tmpl w:val="86DAE41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6" w15:restartNumberingAfterBreak="0">
    <w:nsid w:val="48261231"/>
    <w:multiLevelType w:val="multilevel"/>
    <w:tmpl w:val="37F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6F16EC"/>
    <w:multiLevelType w:val="hybridMultilevel"/>
    <w:tmpl w:val="7DA6CD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8" w15:restartNumberingAfterBreak="0">
    <w:nsid w:val="48830FE2"/>
    <w:multiLevelType w:val="hybridMultilevel"/>
    <w:tmpl w:val="21A4F2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9" w15:restartNumberingAfterBreak="0">
    <w:nsid w:val="48837F70"/>
    <w:multiLevelType w:val="multilevel"/>
    <w:tmpl w:val="653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937D3A"/>
    <w:multiLevelType w:val="hybridMultilevel"/>
    <w:tmpl w:val="E3FAA1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1" w15:restartNumberingAfterBreak="0">
    <w:nsid w:val="48BE5A64"/>
    <w:multiLevelType w:val="hybridMultilevel"/>
    <w:tmpl w:val="065AE5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2" w15:restartNumberingAfterBreak="0">
    <w:nsid w:val="49144DD3"/>
    <w:multiLevelType w:val="hybridMultilevel"/>
    <w:tmpl w:val="BB9CD07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3" w15:restartNumberingAfterBreak="0">
    <w:nsid w:val="49C55BB3"/>
    <w:multiLevelType w:val="multilevel"/>
    <w:tmpl w:val="6A7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0E3FA1"/>
    <w:multiLevelType w:val="multilevel"/>
    <w:tmpl w:val="7C0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BC4792"/>
    <w:multiLevelType w:val="multilevel"/>
    <w:tmpl w:val="D54C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AD879D9"/>
    <w:multiLevelType w:val="hybridMultilevel"/>
    <w:tmpl w:val="745A1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B0829C6"/>
    <w:multiLevelType w:val="hybridMultilevel"/>
    <w:tmpl w:val="91D8994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8" w15:restartNumberingAfterBreak="0">
    <w:nsid w:val="4B96080A"/>
    <w:multiLevelType w:val="hybridMultilevel"/>
    <w:tmpl w:val="12D28870"/>
    <w:lvl w:ilvl="0" w:tplc="08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9" w15:restartNumberingAfterBreak="0">
    <w:nsid w:val="4BBD4540"/>
    <w:multiLevelType w:val="hybridMultilevel"/>
    <w:tmpl w:val="B754B6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4C021CD8"/>
    <w:multiLevelType w:val="hybridMultilevel"/>
    <w:tmpl w:val="9392DF82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1" w15:restartNumberingAfterBreak="0">
    <w:nsid w:val="4C663660"/>
    <w:multiLevelType w:val="hybridMultilevel"/>
    <w:tmpl w:val="8D28D29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2" w15:restartNumberingAfterBreak="0">
    <w:nsid w:val="4C7A31A2"/>
    <w:multiLevelType w:val="multilevel"/>
    <w:tmpl w:val="C1DC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C8A7E04"/>
    <w:multiLevelType w:val="hybridMultilevel"/>
    <w:tmpl w:val="5800533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4" w15:restartNumberingAfterBreak="0">
    <w:nsid w:val="4D0F6BE6"/>
    <w:multiLevelType w:val="hybridMultilevel"/>
    <w:tmpl w:val="62EA27F2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5" w15:restartNumberingAfterBreak="0">
    <w:nsid w:val="4D6600E5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6" w15:restartNumberingAfterBreak="0">
    <w:nsid w:val="4D771609"/>
    <w:multiLevelType w:val="hybridMultilevel"/>
    <w:tmpl w:val="CD1E7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DD113DE"/>
    <w:multiLevelType w:val="multilevel"/>
    <w:tmpl w:val="AADA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DD225EF"/>
    <w:multiLevelType w:val="hybridMultilevel"/>
    <w:tmpl w:val="00C27B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9" w15:restartNumberingAfterBreak="0">
    <w:nsid w:val="4E94537B"/>
    <w:multiLevelType w:val="hybridMultilevel"/>
    <w:tmpl w:val="C5A280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50300D5F"/>
    <w:multiLevelType w:val="multilevel"/>
    <w:tmpl w:val="66F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D950C6"/>
    <w:multiLevelType w:val="multilevel"/>
    <w:tmpl w:val="12E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013DF3"/>
    <w:multiLevelType w:val="hybridMultilevel"/>
    <w:tmpl w:val="CB341084"/>
    <w:lvl w:ilvl="0" w:tplc="B4023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27047DF"/>
    <w:multiLevelType w:val="hybridMultilevel"/>
    <w:tmpl w:val="003ECA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4" w15:restartNumberingAfterBreak="0">
    <w:nsid w:val="52A959B2"/>
    <w:multiLevelType w:val="multilevel"/>
    <w:tmpl w:val="A50C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2C068EF"/>
    <w:multiLevelType w:val="multilevel"/>
    <w:tmpl w:val="D2D4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2C528D6"/>
    <w:multiLevelType w:val="hybridMultilevel"/>
    <w:tmpl w:val="CCCC55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7" w15:restartNumberingAfterBreak="0">
    <w:nsid w:val="54032B7E"/>
    <w:multiLevelType w:val="multilevel"/>
    <w:tmpl w:val="806A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29747D"/>
    <w:multiLevelType w:val="multilevel"/>
    <w:tmpl w:val="7AC8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480938"/>
    <w:multiLevelType w:val="multilevel"/>
    <w:tmpl w:val="C426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4633324"/>
    <w:multiLevelType w:val="multilevel"/>
    <w:tmpl w:val="7882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4E400F4"/>
    <w:multiLevelType w:val="hybridMultilevel"/>
    <w:tmpl w:val="8DC66D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2" w15:restartNumberingAfterBreak="0">
    <w:nsid w:val="54F87DE0"/>
    <w:multiLevelType w:val="hybridMultilevel"/>
    <w:tmpl w:val="9062987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3" w15:restartNumberingAfterBreak="0">
    <w:nsid w:val="554C1B73"/>
    <w:multiLevelType w:val="multilevel"/>
    <w:tmpl w:val="73C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53163D"/>
    <w:multiLevelType w:val="multilevel"/>
    <w:tmpl w:val="972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E454CE"/>
    <w:multiLevelType w:val="multilevel"/>
    <w:tmpl w:val="7472D94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36" w15:restartNumberingAfterBreak="0">
    <w:nsid w:val="560B3E9F"/>
    <w:multiLevelType w:val="multilevel"/>
    <w:tmpl w:val="29D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B35011"/>
    <w:multiLevelType w:val="hybridMultilevel"/>
    <w:tmpl w:val="A530A81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8" w15:restartNumberingAfterBreak="0">
    <w:nsid w:val="57F7765F"/>
    <w:multiLevelType w:val="multilevel"/>
    <w:tmpl w:val="C50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0C1E69"/>
    <w:multiLevelType w:val="hybridMultilevel"/>
    <w:tmpl w:val="FAD67C8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0" w15:restartNumberingAfterBreak="0">
    <w:nsid w:val="582E2AD2"/>
    <w:multiLevelType w:val="multilevel"/>
    <w:tmpl w:val="CBC2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86508D"/>
    <w:multiLevelType w:val="hybridMultilevel"/>
    <w:tmpl w:val="05B8D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59206EC1"/>
    <w:multiLevelType w:val="multilevel"/>
    <w:tmpl w:val="6D6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584D41"/>
    <w:multiLevelType w:val="hybridMultilevel"/>
    <w:tmpl w:val="D688D6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4" w15:restartNumberingAfterBreak="0">
    <w:nsid w:val="598F7B20"/>
    <w:multiLevelType w:val="hybridMultilevel"/>
    <w:tmpl w:val="7884EA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5" w15:restartNumberingAfterBreak="0">
    <w:nsid w:val="59B77D03"/>
    <w:multiLevelType w:val="hybridMultilevel"/>
    <w:tmpl w:val="6F20AF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6" w15:restartNumberingAfterBreak="0">
    <w:nsid w:val="5AAC3FF0"/>
    <w:multiLevelType w:val="hybridMultilevel"/>
    <w:tmpl w:val="5A24741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7" w15:restartNumberingAfterBreak="0">
    <w:nsid w:val="5ABE76A0"/>
    <w:multiLevelType w:val="multilevel"/>
    <w:tmpl w:val="4B5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CF7874"/>
    <w:multiLevelType w:val="multilevel"/>
    <w:tmpl w:val="BD7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354A1D"/>
    <w:multiLevelType w:val="multilevel"/>
    <w:tmpl w:val="E072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B5D5AD9"/>
    <w:multiLevelType w:val="hybridMultilevel"/>
    <w:tmpl w:val="E9F6FE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1" w15:restartNumberingAfterBreak="0">
    <w:nsid w:val="5B8F4104"/>
    <w:multiLevelType w:val="hybridMultilevel"/>
    <w:tmpl w:val="D804CB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2" w15:restartNumberingAfterBreak="0">
    <w:nsid w:val="5BCD0BAA"/>
    <w:multiLevelType w:val="multilevel"/>
    <w:tmpl w:val="5D8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BDE24B7"/>
    <w:multiLevelType w:val="multilevel"/>
    <w:tmpl w:val="8E6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E36619"/>
    <w:multiLevelType w:val="hybridMultilevel"/>
    <w:tmpl w:val="22D233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5BE9441E"/>
    <w:multiLevelType w:val="hybridMultilevel"/>
    <w:tmpl w:val="98DC9F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6" w15:restartNumberingAfterBreak="0">
    <w:nsid w:val="5C2E2098"/>
    <w:multiLevelType w:val="hybridMultilevel"/>
    <w:tmpl w:val="5F0841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7" w15:restartNumberingAfterBreak="0">
    <w:nsid w:val="5CEB5C76"/>
    <w:multiLevelType w:val="multilevel"/>
    <w:tmpl w:val="CA8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FC69F6"/>
    <w:multiLevelType w:val="hybridMultilevel"/>
    <w:tmpl w:val="A6907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5E3D22A8"/>
    <w:multiLevelType w:val="hybridMultilevel"/>
    <w:tmpl w:val="6A909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0" w15:restartNumberingAfterBreak="0">
    <w:nsid w:val="5E774DEA"/>
    <w:multiLevelType w:val="multilevel"/>
    <w:tmpl w:val="A6E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A76B5E"/>
    <w:multiLevelType w:val="hybridMultilevel"/>
    <w:tmpl w:val="96DA906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2" w15:restartNumberingAfterBreak="0">
    <w:nsid w:val="5EBF2278"/>
    <w:multiLevelType w:val="hybridMultilevel"/>
    <w:tmpl w:val="296C983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3" w15:restartNumberingAfterBreak="0">
    <w:nsid w:val="5EC02FDC"/>
    <w:multiLevelType w:val="hybridMultilevel"/>
    <w:tmpl w:val="9698C7C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4" w15:restartNumberingAfterBreak="0">
    <w:nsid w:val="5F5509A9"/>
    <w:multiLevelType w:val="hybridMultilevel"/>
    <w:tmpl w:val="A60CA5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5" w15:restartNumberingAfterBreak="0">
    <w:nsid w:val="5F6902A1"/>
    <w:multiLevelType w:val="multilevel"/>
    <w:tmpl w:val="41EECD34"/>
    <w:lvl w:ilvl="0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66" w15:restartNumberingAfterBreak="0">
    <w:nsid w:val="5FCD74A6"/>
    <w:multiLevelType w:val="multilevel"/>
    <w:tmpl w:val="945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DC1DDF"/>
    <w:multiLevelType w:val="hybridMultilevel"/>
    <w:tmpl w:val="6062F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60DC1F01"/>
    <w:multiLevelType w:val="hybridMultilevel"/>
    <w:tmpl w:val="53EE4B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9" w15:restartNumberingAfterBreak="0">
    <w:nsid w:val="61596BD1"/>
    <w:multiLevelType w:val="hybridMultilevel"/>
    <w:tmpl w:val="016859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0" w15:restartNumberingAfterBreak="0">
    <w:nsid w:val="61781136"/>
    <w:multiLevelType w:val="hybridMultilevel"/>
    <w:tmpl w:val="F25C60A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1" w15:restartNumberingAfterBreak="0">
    <w:nsid w:val="623F66E1"/>
    <w:multiLevelType w:val="multilevel"/>
    <w:tmpl w:val="02B2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685AC5"/>
    <w:multiLevelType w:val="hybridMultilevel"/>
    <w:tmpl w:val="E70C62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3" w15:restartNumberingAfterBreak="0">
    <w:nsid w:val="636F5714"/>
    <w:multiLevelType w:val="multilevel"/>
    <w:tmpl w:val="A344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8E0514"/>
    <w:multiLevelType w:val="hybridMultilevel"/>
    <w:tmpl w:val="EF3EA1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5" w15:restartNumberingAfterBreak="0">
    <w:nsid w:val="63BA30DA"/>
    <w:multiLevelType w:val="multilevel"/>
    <w:tmpl w:val="A98AAD38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/>
        <w:color w:val="0F1115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cs="Times New Roman" w:hint="default"/>
        <w:b/>
        <w:color w:val="0F1115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  <w:color w:val="0F1115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Times New Roman" w:hint="default"/>
        <w:b/>
        <w:color w:val="0F1115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/>
        <w:color w:val="0F1115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  <w:b/>
        <w:color w:val="0F1115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/>
        <w:color w:val="0F1115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  <w:b/>
        <w:color w:val="0F1115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cs="Times New Roman" w:hint="default"/>
        <w:b/>
        <w:color w:val="0F1115"/>
      </w:rPr>
    </w:lvl>
  </w:abstractNum>
  <w:abstractNum w:abstractNumId="276" w15:restartNumberingAfterBreak="0">
    <w:nsid w:val="63D5362F"/>
    <w:multiLevelType w:val="multilevel"/>
    <w:tmpl w:val="D54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DD4EF9"/>
    <w:multiLevelType w:val="hybridMultilevel"/>
    <w:tmpl w:val="22185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8" w15:restartNumberingAfterBreak="0">
    <w:nsid w:val="64607C30"/>
    <w:multiLevelType w:val="multilevel"/>
    <w:tmpl w:val="329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7E758A"/>
    <w:multiLevelType w:val="hybridMultilevel"/>
    <w:tmpl w:val="FFD073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0" w15:restartNumberingAfterBreak="0">
    <w:nsid w:val="654002E5"/>
    <w:multiLevelType w:val="hybridMultilevel"/>
    <w:tmpl w:val="6C58F24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657A49BE"/>
    <w:multiLevelType w:val="multilevel"/>
    <w:tmpl w:val="602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4411ED"/>
    <w:multiLevelType w:val="hybridMultilevel"/>
    <w:tmpl w:val="B1E2AB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674467A8"/>
    <w:multiLevelType w:val="multilevel"/>
    <w:tmpl w:val="E7E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85B4982"/>
    <w:multiLevelType w:val="multilevel"/>
    <w:tmpl w:val="6E1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6E1A26"/>
    <w:multiLevelType w:val="multilevel"/>
    <w:tmpl w:val="B7C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9A175D"/>
    <w:multiLevelType w:val="multilevel"/>
    <w:tmpl w:val="084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6211E8"/>
    <w:multiLevelType w:val="hybridMultilevel"/>
    <w:tmpl w:val="BABEA5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8" w15:restartNumberingAfterBreak="0">
    <w:nsid w:val="69E4181A"/>
    <w:multiLevelType w:val="hybridMultilevel"/>
    <w:tmpl w:val="B292FDB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9" w15:restartNumberingAfterBreak="0">
    <w:nsid w:val="6A783FB4"/>
    <w:multiLevelType w:val="hybridMultilevel"/>
    <w:tmpl w:val="5FF220D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0" w15:restartNumberingAfterBreak="0">
    <w:nsid w:val="6BB54B2E"/>
    <w:multiLevelType w:val="multilevel"/>
    <w:tmpl w:val="D89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0D72D6"/>
    <w:multiLevelType w:val="hybridMultilevel"/>
    <w:tmpl w:val="A73E9BE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2" w15:restartNumberingAfterBreak="0">
    <w:nsid w:val="6CD62096"/>
    <w:multiLevelType w:val="hybridMultilevel"/>
    <w:tmpl w:val="9244A7A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3" w15:restartNumberingAfterBreak="0">
    <w:nsid w:val="6D5A749F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94" w15:restartNumberingAfterBreak="0">
    <w:nsid w:val="6D885BBA"/>
    <w:multiLevelType w:val="multilevel"/>
    <w:tmpl w:val="5F8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DA05B21"/>
    <w:multiLevelType w:val="multilevel"/>
    <w:tmpl w:val="B2F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A638DE"/>
    <w:multiLevelType w:val="multilevel"/>
    <w:tmpl w:val="C25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0A34E7"/>
    <w:multiLevelType w:val="multilevel"/>
    <w:tmpl w:val="881C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7832D8"/>
    <w:multiLevelType w:val="multilevel"/>
    <w:tmpl w:val="906A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EE64255"/>
    <w:multiLevelType w:val="hybridMultilevel"/>
    <w:tmpl w:val="14DA5A0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0" w15:restartNumberingAfterBreak="0">
    <w:nsid w:val="6EF44530"/>
    <w:multiLevelType w:val="hybridMultilevel"/>
    <w:tmpl w:val="EB583A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1" w15:restartNumberingAfterBreak="0">
    <w:nsid w:val="6F8C1435"/>
    <w:multiLevelType w:val="hybridMultilevel"/>
    <w:tmpl w:val="BD7EFCC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2" w15:restartNumberingAfterBreak="0">
    <w:nsid w:val="700E152E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03" w15:restartNumberingAfterBreak="0">
    <w:nsid w:val="7043772D"/>
    <w:multiLevelType w:val="multilevel"/>
    <w:tmpl w:val="712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C91407"/>
    <w:multiLevelType w:val="hybridMultilevel"/>
    <w:tmpl w:val="EFBA70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5" w15:restartNumberingAfterBreak="0">
    <w:nsid w:val="72447845"/>
    <w:multiLevelType w:val="hybridMultilevel"/>
    <w:tmpl w:val="616A7C3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6" w15:restartNumberingAfterBreak="0">
    <w:nsid w:val="727A108F"/>
    <w:multiLevelType w:val="multilevel"/>
    <w:tmpl w:val="D424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2DD61F7"/>
    <w:multiLevelType w:val="hybridMultilevel"/>
    <w:tmpl w:val="108AE2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8" w15:restartNumberingAfterBreak="0">
    <w:nsid w:val="730B3515"/>
    <w:multiLevelType w:val="hybridMultilevel"/>
    <w:tmpl w:val="2EF286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73141637"/>
    <w:multiLevelType w:val="multilevel"/>
    <w:tmpl w:val="012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305712"/>
    <w:multiLevelType w:val="multilevel"/>
    <w:tmpl w:val="11A0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432084"/>
    <w:multiLevelType w:val="hybridMultilevel"/>
    <w:tmpl w:val="50B6A9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2" w15:restartNumberingAfterBreak="0">
    <w:nsid w:val="7387486E"/>
    <w:multiLevelType w:val="multilevel"/>
    <w:tmpl w:val="B2FA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3F41F63"/>
    <w:multiLevelType w:val="hybridMultilevel"/>
    <w:tmpl w:val="C330894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4" w15:restartNumberingAfterBreak="0">
    <w:nsid w:val="73F71835"/>
    <w:multiLevelType w:val="hybridMultilevel"/>
    <w:tmpl w:val="D4183F7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5" w15:restartNumberingAfterBreak="0">
    <w:nsid w:val="74693C7E"/>
    <w:multiLevelType w:val="multilevel"/>
    <w:tmpl w:val="BE1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5C60834"/>
    <w:multiLevelType w:val="hybridMultilevel"/>
    <w:tmpl w:val="AB4AB32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7" w15:restartNumberingAfterBreak="0">
    <w:nsid w:val="76A9013A"/>
    <w:multiLevelType w:val="hybridMultilevel"/>
    <w:tmpl w:val="84E4B0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8" w15:restartNumberingAfterBreak="0">
    <w:nsid w:val="77C34A23"/>
    <w:multiLevelType w:val="hybridMultilevel"/>
    <w:tmpl w:val="6C128DB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9" w15:restartNumberingAfterBreak="0">
    <w:nsid w:val="77EE27C3"/>
    <w:multiLevelType w:val="multilevel"/>
    <w:tmpl w:val="334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5516AE"/>
    <w:multiLevelType w:val="hybridMultilevel"/>
    <w:tmpl w:val="30C8DC6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1" w15:restartNumberingAfterBreak="0">
    <w:nsid w:val="78785D75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22" w15:restartNumberingAfterBreak="0">
    <w:nsid w:val="79A90AE1"/>
    <w:multiLevelType w:val="multilevel"/>
    <w:tmpl w:val="0D3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1F56D3"/>
    <w:multiLevelType w:val="multilevel"/>
    <w:tmpl w:val="2FB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543D39"/>
    <w:multiLevelType w:val="hybridMultilevel"/>
    <w:tmpl w:val="F88462C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5" w15:restartNumberingAfterBreak="0">
    <w:nsid w:val="7AF02057"/>
    <w:multiLevelType w:val="multilevel"/>
    <w:tmpl w:val="AB4C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B373271"/>
    <w:multiLevelType w:val="hybridMultilevel"/>
    <w:tmpl w:val="B68A5F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7" w15:restartNumberingAfterBreak="0">
    <w:nsid w:val="7C2732BF"/>
    <w:multiLevelType w:val="hybridMultilevel"/>
    <w:tmpl w:val="0B66AF1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8" w15:restartNumberingAfterBreak="0">
    <w:nsid w:val="7C45330E"/>
    <w:multiLevelType w:val="multilevel"/>
    <w:tmpl w:val="A7C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E6302DB"/>
    <w:multiLevelType w:val="hybridMultilevel"/>
    <w:tmpl w:val="657018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0" w15:restartNumberingAfterBreak="0">
    <w:nsid w:val="7E8344FA"/>
    <w:multiLevelType w:val="multilevel"/>
    <w:tmpl w:val="00D2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EBD69AE"/>
    <w:multiLevelType w:val="hybridMultilevel"/>
    <w:tmpl w:val="F9DCF0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2" w15:restartNumberingAfterBreak="0">
    <w:nsid w:val="7EC80784"/>
    <w:multiLevelType w:val="multilevel"/>
    <w:tmpl w:val="EE54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F053B92"/>
    <w:multiLevelType w:val="hybridMultilevel"/>
    <w:tmpl w:val="2F346D3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4" w15:restartNumberingAfterBreak="0">
    <w:nsid w:val="7F7E5986"/>
    <w:multiLevelType w:val="hybridMultilevel"/>
    <w:tmpl w:val="6AA0EB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029467">
    <w:abstractNumId w:val="68"/>
  </w:num>
  <w:num w:numId="2" w16cid:durableId="2102799227">
    <w:abstractNumId w:val="241"/>
  </w:num>
  <w:num w:numId="3" w16cid:durableId="53477521">
    <w:abstractNumId w:val="133"/>
  </w:num>
  <w:num w:numId="4" w16cid:durableId="1147432528">
    <w:abstractNumId w:val="201"/>
  </w:num>
  <w:num w:numId="5" w16cid:durableId="565191803">
    <w:abstractNumId w:val="146"/>
  </w:num>
  <w:num w:numId="6" w16cid:durableId="1261983177">
    <w:abstractNumId w:val="198"/>
  </w:num>
  <w:num w:numId="7" w16cid:durableId="384450428">
    <w:abstractNumId w:val="274"/>
  </w:num>
  <w:num w:numId="8" w16cid:durableId="1309819642">
    <w:abstractNumId w:val="141"/>
  </w:num>
  <w:num w:numId="9" w16cid:durableId="1702434232">
    <w:abstractNumId w:val="334"/>
  </w:num>
  <w:num w:numId="10" w16cid:durableId="281423714">
    <w:abstractNumId w:val="154"/>
  </w:num>
  <w:num w:numId="11" w16cid:durableId="1554002088">
    <w:abstractNumId w:val="122"/>
  </w:num>
  <w:num w:numId="12" w16cid:durableId="1142229316">
    <w:abstractNumId w:val="267"/>
  </w:num>
  <w:num w:numId="13" w16cid:durableId="604505193">
    <w:abstractNumId w:val="259"/>
  </w:num>
  <w:num w:numId="14" w16cid:durableId="43987181">
    <w:abstractNumId w:val="139"/>
  </w:num>
  <w:num w:numId="15" w16cid:durableId="292634423">
    <w:abstractNumId w:val="172"/>
  </w:num>
  <w:num w:numId="16" w16cid:durableId="2039234136">
    <w:abstractNumId w:val="171"/>
  </w:num>
  <w:num w:numId="17" w16cid:durableId="314383866">
    <w:abstractNumId w:val="87"/>
  </w:num>
  <w:num w:numId="18" w16cid:durableId="242492212">
    <w:abstractNumId w:val="67"/>
  </w:num>
  <w:num w:numId="19" w16cid:durableId="1418478123">
    <w:abstractNumId w:val="200"/>
  </w:num>
  <w:num w:numId="20" w16cid:durableId="1861163254">
    <w:abstractNumId w:val="13"/>
  </w:num>
  <w:num w:numId="21" w16cid:durableId="1708673493">
    <w:abstractNumId w:val="59"/>
  </w:num>
  <w:num w:numId="22" w16cid:durableId="183129459">
    <w:abstractNumId w:val="304"/>
  </w:num>
  <w:num w:numId="23" w16cid:durableId="1011761252">
    <w:abstractNumId w:val="209"/>
  </w:num>
  <w:num w:numId="24" w16cid:durableId="1269393875">
    <w:abstractNumId w:val="24"/>
  </w:num>
  <w:num w:numId="25" w16cid:durableId="565922755">
    <w:abstractNumId w:val="85"/>
  </w:num>
  <w:num w:numId="26" w16cid:durableId="1645357087">
    <w:abstractNumId w:val="269"/>
  </w:num>
  <w:num w:numId="27" w16cid:durableId="929319115">
    <w:abstractNumId w:val="317"/>
  </w:num>
  <w:num w:numId="28" w16cid:durableId="810749693">
    <w:abstractNumId w:val="244"/>
  </w:num>
  <w:num w:numId="29" w16cid:durableId="1840149143">
    <w:abstractNumId w:val="231"/>
  </w:num>
  <w:num w:numId="30" w16cid:durableId="81462318">
    <w:abstractNumId w:val="185"/>
  </w:num>
  <w:num w:numId="31" w16cid:durableId="2049793670">
    <w:abstractNumId w:val="326"/>
  </w:num>
  <w:num w:numId="32" w16cid:durableId="1883711860">
    <w:abstractNumId w:val="197"/>
  </w:num>
  <w:num w:numId="33" w16cid:durableId="2055539057">
    <w:abstractNumId w:val="48"/>
  </w:num>
  <w:num w:numId="34" w16cid:durableId="1572697007">
    <w:abstractNumId w:val="37"/>
  </w:num>
  <w:num w:numId="35" w16cid:durableId="426775113">
    <w:abstractNumId w:val="250"/>
  </w:num>
  <w:num w:numId="36" w16cid:durableId="777139913">
    <w:abstractNumId w:val="307"/>
  </w:num>
  <w:num w:numId="37" w16cid:durableId="370570218">
    <w:abstractNumId w:val="157"/>
  </w:num>
  <w:num w:numId="38" w16cid:durableId="8261469">
    <w:abstractNumId w:val="178"/>
  </w:num>
  <w:num w:numId="39" w16cid:durableId="1905794592">
    <w:abstractNumId w:val="219"/>
  </w:num>
  <w:num w:numId="40" w16cid:durableId="895312238">
    <w:abstractNumId w:val="255"/>
  </w:num>
  <w:num w:numId="41" w16cid:durableId="843007415">
    <w:abstractNumId w:val="331"/>
  </w:num>
  <w:num w:numId="42" w16cid:durableId="691802657">
    <w:abstractNumId w:val="109"/>
  </w:num>
  <w:num w:numId="43" w16cid:durableId="1561674255">
    <w:abstractNumId w:val="47"/>
  </w:num>
  <w:num w:numId="44" w16cid:durableId="435171415">
    <w:abstractNumId w:val="82"/>
  </w:num>
  <w:num w:numId="45" w16cid:durableId="2008942033">
    <w:abstractNumId w:val="218"/>
  </w:num>
  <w:num w:numId="46" w16cid:durableId="432819072">
    <w:abstractNumId w:val="31"/>
  </w:num>
  <w:num w:numId="47" w16cid:durableId="1987124149">
    <w:abstractNumId w:val="16"/>
  </w:num>
  <w:num w:numId="48" w16cid:durableId="354812997">
    <w:abstractNumId w:val="53"/>
  </w:num>
  <w:num w:numId="49" w16cid:durableId="1161700566">
    <w:abstractNumId w:val="19"/>
  </w:num>
  <w:num w:numId="50" w16cid:durableId="633560024">
    <w:abstractNumId w:val="279"/>
  </w:num>
  <w:num w:numId="51" w16cid:durableId="526409392">
    <w:abstractNumId w:val="88"/>
  </w:num>
  <w:num w:numId="52" w16cid:durableId="1811558762">
    <w:abstractNumId w:val="55"/>
  </w:num>
  <w:num w:numId="53" w16cid:durableId="272396242">
    <w:abstractNumId w:val="300"/>
  </w:num>
  <w:num w:numId="54" w16cid:durableId="1888758547">
    <w:abstractNumId w:val="54"/>
  </w:num>
  <w:num w:numId="55" w16cid:durableId="552500648">
    <w:abstractNumId w:val="329"/>
  </w:num>
  <w:num w:numId="56" w16cid:durableId="1716462127">
    <w:abstractNumId w:val="308"/>
  </w:num>
  <w:num w:numId="57" w16cid:durableId="848132861">
    <w:abstractNumId w:val="268"/>
  </w:num>
  <w:num w:numId="58" w16cid:durableId="988368239">
    <w:abstractNumId w:val="43"/>
  </w:num>
  <w:num w:numId="59" w16cid:durableId="287396450">
    <w:abstractNumId w:val="272"/>
  </w:num>
  <w:num w:numId="60" w16cid:durableId="1898936145">
    <w:abstractNumId w:val="92"/>
  </w:num>
  <w:num w:numId="61" w16cid:durableId="1054307631">
    <w:abstractNumId w:val="311"/>
  </w:num>
  <w:num w:numId="62" w16cid:durableId="1323965195">
    <w:abstractNumId w:val="282"/>
  </w:num>
  <w:num w:numId="63" w16cid:durableId="1231843461">
    <w:abstractNumId w:val="243"/>
  </w:num>
  <w:num w:numId="64" w16cid:durableId="1696078312">
    <w:abstractNumId w:val="114"/>
  </w:num>
  <w:num w:numId="65" w16cid:durableId="152570953">
    <w:abstractNumId w:val="256"/>
  </w:num>
  <w:num w:numId="66" w16cid:durableId="549074218">
    <w:abstractNumId w:val="86"/>
  </w:num>
  <w:num w:numId="67" w16cid:durableId="1014458153">
    <w:abstractNumId w:val="206"/>
  </w:num>
  <w:num w:numId="68" w16cid:durableId="1363285256">
    <w:abstractNumId w:val="63"/>
  </w:num>
  <w:num w:numId="69" w16cid:durableId="1601646294">
    <w:abstractNumId w:val="216"/>
  </w:num>
  <w:num w:numId="70" w16cid:durableId="1912694464">
    <w:abstractNumId w:val="187"/>
  </w:num>
  <w:num w:numId="71" w16cid:durableId="993024535">
    <w:abstractNumId w:val="64"/>
  </w:num>
  <w:num w:numId="72" w16cid:durableId="380177408">
    <w:abstractNumId w:val="102"/>
  </w:num>
  <w:num w:numId="73" w16cid:durableId="826753246">
    <w:abstractNumId w:val="207"/>
  </w:num>
  <w:num w:numId="74" w16cid:durableId="1665890510">
    <w:abstractNumId w:val="33"/>
  </w:num>
  <w:num w:numId="75" w16cid:durableId="1273168026">
    <w:abstractNumId w:val="322"/>
  </w:num>
  <w:num w:numId="76" w16cid:durableId="804935657">
    <w:abstractNumId w:val="158"/>
  </w:num>
  <w:num w:numId="77" w16cid:durableId="1182669045">
    <w:abstractNumId w:val="203"/>
  </w:num>
  <w:num w:numId="78" w16cid:durableId="1886986821">
    <w:abstractNumId w:val="94"/>
  </w:num>
  <w:num w:numId="79" w16cid:durableId="678115591">
    <w:abstractNumId w:val="242"/>
  </w:num>
  <w:num w:numId="80" w16cid:durableId="1885096802">
    <w:abstractNumId w:val="182"/>
  </w:num>
  <w:num w:numId="81" w16cid:durableId="422385573">
    <w:abstractNumId w:val="149"/>
  </w:num>
  <w:num w:numId="82" w16cid:durableId="1198548642">
    <w:abstractNumId w:val="61"/>
  </w:num>
  <w:num w:numId="83" w16cid:durableId="1373924296">
    <w:abstractNumId w:val="66"/>
  </w:num>
  <w:num w:numId="84" w16cid:durableId="170679153">
    <w:abstractNumId w:val="71"/>
  </w:num>
  <w:num w:numId="85" w16cid:durableId="496305859">
    <w:abstractNumId w:val="177"/>
  </w:num>
  <w:num w:numId="86" w16cid:durableId="1227959751">
    <w:abstractNumId w:val="25"/>
  </w:num>
  <w:num w:numId="87" w16cid:durableId="103502784">
    <w:abstractNumId w:val="238"/>
  </w:num>
  <w:num w:numId="88" w16cid:durableId="76290478">
    <w:abstractNumId w:val="179"/>
  </w:num>
  <w:num w:numId="89" w16cid:durableId="936408179">
    <w:abstractNumId w:val="315"/>
  </w:num>
  <w:num w:numId="90" w16cid:durableId="491065410">
    <w:abstractNumId w:val="153"/>
  </w:num>
  <w:num w:numId="91" w16cid:durableId="468670081">
    <w:abstractNumId w:val="248"/>
  </w:num>
  <w:num w:numId="92" w16cid:durableId="324433219">
    <w:abstractNumId w:val="257"/>
  </w:num>
  <w:num w:numId="93" w16cid:durableId="884482937">
    <w:abstractNumId w:val="276"/>
  </w:num>
  <w:num w:numId="94" w16cid:durableId="664012444">
    <w:abstractNumId w:val="32"/>
  </w:num>
  <w:num w:numId="95" w16cid:durableId="589120401">
    <w:abstractNumId w:val="131"/>
  </w:num>
  <w:num w:numId="96" w16cid:durableId="1203440817">
    <w:abstractNumId w:val="283"/>
  </w:num>
  <w:num w:numId="97" w16cid:durableId="1721975766">
    <w:abstractNumId w:val="73"/>
  </w:num>
  <w:num w:numId="98" w16cid:durableId="165486107">
    <w:abstractNumId w:val="93"/>
  </w:num>
  <w:num w:numId="99" w16cid:durableId="2099786606">
    <w:abstractNumId w:val="98"/>
  </w:num>
  <w:num w:numId="100" w16cid:durableId="666321210">
    <w:abstractNumId w:val="162"/>
  </w:num>
  <w:num w:numId="101" w16cid:durableId="383409291">
    <w:abstractNumId w:val="44"/>
  </w:num>
  <w:num w:numId="102" w16cid:durableId="1864633822">
    <w:abstractNumId w:val="27"/>
  </w:num>
  <w:num w:numId="103" w16cid:durableId="1387220733">
    <w:abstractNumId w:val="118"/>
  </w:num>
  <w:num w:numId="104" w16cid:durableId="28721964">
    <w:abstractNumId w:val="266"/>
  </w:num>
  <w:num w:numId="105" w16cid:durableId="839348773">
    <w:abstractNumId w:val="138"/>
  </w:num>
  <w:num w:numId="106" w16cid:durableId="1037897504">
    <w:abstractNumId w:val="196"/>
  </w:num>
  <w:num w:numId="107" w16cid:durableId="1637174603">
    <w:abstractNumId w:val="296"/>
  </w:num>
  <w:num w:numId="108" w16cid:durableId="818570067">
    <w:abstractNumId w:val="290"/>
  </w:num>
  <w:num w:numId="109" w16cid:durableId="1275793379">
    <w:abstractNumId w:val="155"/>
  </w:num>
  <w:num w:numId="110" w16cid:durableId="987133380">
    <w:abstractNumId w:val="70"/>
  </w:num>
  <w:num w:numId="111" w16cid:durableId="919486261">
    <w:abstractNumId w:val="159"/>
  </w:num>
  <w:num w:numId="112" w16cid:durableId="346449539">
    <w:abstractNumId w:val="45"/>
  </w:num>
  <w:num w:numId="113" w16cid:durableId="1187909157">
    <w:abstractNumId w:val="130"/>
  </w:num>
  <w:num w:numId="114" w16cid:durableId="844903184">
    <w:abstractNumId w:val="113"/>
  </w:num>
  <w:num w:numId="115" w16cid:durableId="1798640964">
    <w:abstractNumId w:val="120"/>
  </w:num>
  <w:num w:numId="116" w16cid:durableId="1902642448">
    <w:abstractNumId w:val="23"/>
  </w:num>
  <w:num w:numId="117" w16cid:durableId="224414379">
    <w:abstractNumId w:val="233"/>
  </w:num>
  <w:num w:numId="118" w16cid:durableId="1192645468">
    <w:abstractNumId w:val="221"/>
  </w:num>
  <w:num w:numId="119" w16cid:durableId="1003237639">
    <w:abstractNumId w:val="116"/>
  </w:num>
  <w:num w:numId="120" w16cid:durableId="1834177097">
    <w:abstractNumId w:val="50"/>
  </w:num>
  <w:num w:numId="121" w16cid:durableId="1393499545">
    <w:abstractNumId w:val="35"/>
  </w:num>
  <w:num w:numId="122" w16cid:durableId="223566517">
    <w:abstractNumId w:val="147"/>
  </w:num>
  <w:num w:numId="123" w16cid:durableId="1102140196">
    <w:abstractNumId w:val="258"/>
  </w:num>
  <w:num w:numId="124" w16cid:durableId="318928224">
    <w:abstractNumId w:val="108"/>
  </w:num>
  <w:num w:numId="125" w16cid:durableId="419453000">
    <w:abstractNumId w:val="156"/>
  </w:num>
  <w:num w:numId="126" w16cid:durableId="815024206">
    <w:abstractNumId w:val="323"/>
  </w:num>
  <w:num w:numId="127" w16cid:durableId="1448349030">
    <w:abstractNumId w:val="117"/>
  </w:num>
  <w:num w:numId="128" w16cid:durableId="1167940469">
    <w:abstractNumId w:val="80"/>
  </w:num>
  <w:num w:numId="129" w16cid:durableId="51733530">
    <w:abstractNumId w:val="46"/>
  </w:num>
  <w:num w:numId="130" w16cid:durableId="2103992146">
    <w:abstractNumId w:val="277"/>
  </w:num>
  <w:num w:numId="131" w16cid:durableId="690374268">
    <w:abstractNumId w:val="22"/>
  </w:num>
  <w:num w:numId="132" w16cid:durableId="1915817816">
    <w:abstractNumId w:val="261"/>
  </w:num>
  <w:num w:numId="133" w16cid:durableId="922490430">
    <w:abstractNumId w:val="289"/>
  </w:num>
  <w:num w:numId="134" w16cid:durableId="544486392">
    <w:abstractNumId w:val="228"/>
  </w:num>
  <w:num w:numId="135" w16cid:durableId="292640591">
    <w:abstractNumId w:val="294"/>
  </w:num>
  <w:num w:numId="136" w16cid:durableId="122232126">
    <w:abstractNumId w:val="186"/>
  </w:num>
  <w:num w:numId="137" w16cid:durableId="613489081">
    <w:abstractNumId w:val="49"/>
  </w:num>
  <w:num w:numId="138" w16cid:durableId="1762528928">
    <w:abstractNumId w:val="220"/>
  </w:num>
  <w:num w:numId="139" w16cid:durableId="497429988">
    <w:abstractNumId w:val="229"/>
  </w:num>
  <w:num w:numId="140" w16cid:durableId="1593122339">
    <w:abstractNumId w:val="132"/>
  </w:num>
  <w:num w:numId="141" w16cid:durableId="621041177">
    <w:abstractNumId w:val="273"/>
  </w:num>
  <w:num w:numId="142" w16cid:durableId="222523384">
    <w:abstractNumId w:val="173"/>
  </w:num>
  <w:num w:numId="143" w16cid:durableId="1414159973">
    <w:abstractNumId w:val="7"/>
  </w:num>
  <w:num w:numId="144" w16cid:durableId="690107643">
    <w:abstractNumId w:val="9"/>
  </w:num>
  <w:num w:numId="145" w16cid:durableId="1676616632">
    <w:abstractNumId w:val="190"/>
  </w:num>
  <w:num w:numId="146" w16cid:durableId="1494056366">
    <w:abstractNumId w:val="51"/>
  </w:num>
  <w:num w:numId="147" w16cid:durableId="1911189392">
    <w:abstractNumId w:val="170"/>
  </w:num>
  <w:num w:numId="148" w16cid:durableId="414475316">
    <w:abstractNumId w:val="189"/>
  </w:num>
  <w:num w:numId="149" w16cid:durableId="1518079640">
    <w:abstractNumId w:val="285"/>
  </w:num>
  <w:num w:numId="150" w16cid:durableId="99302375">
    <w:abstractNumId w:val="60"/>
  </w:num>
  <w:num w:numId="151" w16cid:durableId="513035495">
    <w:abstractNumId w:val="247"/>
  </w:num>
  <w:num w:numId="152" w16cid:durableId="117183000">
    <w:abstractNumId w:val="21"/>
  </w:num>
  <w:num w:numId="153" w16cid:durableId="59447796">
    <w:abstractNumId w:val="253"/>
  </w:num>
  <w:num w:numId="154" w16cid:durableId="246380084">
    <w:abstractNumId w:val="236"/>
  </w:num>
  <w:num w:numId="155" w16cid:durableId="382759014">
    <w:abstractNumId w:val="17"/>
  </w:num>
  <w:num w:numId="156" w16cid:durableId="1324313308">
    <w:abstractNumId w:val="224"/>
  </w:num>
  <w:num w:numId="157" w16cid:durableId="515925603">
    <w:abstractNumId w:val="204"/>
  </w:num>
  <w:num w:numId="158" w16cid:durableId="440682023">
    <w:abstractNumId w:val="134"/>
  </w:num>
  <w:num w:numId="159" w16cid:durableId="996959240">
    <w:abstractNumId w:val="30"/>
  </w:num>
  <w:num w:numId="160" w16cid:durableId="191770489">
    <w:abstractNumId w:val="249"/>
  </w:num>
  <w:num w:numId="161" w16cid:durableId="1865361785">
    <w:abstractNumId w:val="286"/>
  </w:num>
  <w:num w:numId="162" w16cid:durableId="1552114323">
    <w:abstractNumId w:val="151"/>
  </w:num>
  <w:num w:numId="163" w16cid:durableId="383070369">
    <w:abstractNumId w:val="328"/>
  </w:num>
  <w:num w:numId="164" w16cid:durableId="1212693999">
    <w:abstractNumId w:val="234"/>
  </w:num>
  <w:num w:numId="165" w16cid:durableId="1522742274">
    <w:abstractNumId w:val="191"/>
  </w:num>
  <w:num w:numId="166" w16cid:durableId="1996911535">
    <w:abstractNumId w:val="330"/>
  </w:num>
  <w:num w:numId="167" w16cid:durableId="1795905119">
    <w:abstractNumId w:val="212"/>
  </w:num>
  <w:num w:numId="168" w16cid:durableId="62993896">
    <w:abstractNumId w:val="230"/>
  </w:num>
  <w:num w:numId="169" w16cid:durableId="446586453">
    <w:abstractNumId w:val="225"/>
  </w:num>
  <w:num w:numId="170" w16cid:durableId="187261394">
    <w:abstractNumId w:val="8"/>
  </w:num>
  <w:num w:numId="171" w16cid:durableId="1458255937">
    <w:abstractNumId w:val="168"/>
  </w:num>
  <w:num w:numId="172" w16cid:durableId="1832452159">
    <w:abstractNumId w:val="69"/>
  </w:num>
  <w:num w:numId="173" w16cid:durableId="305665836">
    <w:abstractNumId w:val="90"/>
  </w:num>
  <w:num w:numId="174" w16cid:durableId="155343459">
    <w:abstractNumId w:val="213"/>
  </w:num>
  <w:num w:numId="175" w16cid:durableId="121388138">
    <w:abstractNumId w:val="163"/>
  </w:num>
  <w:num w:numId="176" w16cid:durableId="1986666968">
    <w:abstractNumId w:val="76"/>
  </w:num>
  <w:num w:numId="177" w16cid:durableId="1194029203">
    <w:abstractNumId w:val="227"/>
  </w:num>
  <w:num w:numId="178" w16cid:durableId="864292798">
    <w:abstractNumId w:val="10"/>
  </w:num>
  <w:num w:numId="179" w16cid:durableId="2011324182">
    <w:abstractNumId w:val="106"/>
  </w:num>
  <w:num w:numId="180" w16cid:durableId="396129274">
    <w:abstractNumId w:val="29"/>
  </w:num>
  <w:num w:numId="181" w16cid:durableId="1879974771">
    <w:abstractNumId w:val="12"/>
  </w:num>
  <w:num w:numId="182" w16cid:durableId="853110562">
    <w:abstractNumId w:val="143"/>
  </w:num>
  <w:num w:numId="183" w16cid:durableId="2092040580">
    <w:abstractNumId w:val="232"/>
  </w:num>
  <w:num w:numId="184" w16cid:durableId="729764119">
    <w:abstractNumId w:val="89"/>
  </w:num>
  <w:num w:numId="185" w16cid:durableId="560558459">
    <w:abstractNumId w:val="165"/>
  </w:num>
  <w:num w:numId="186" w16cid:durableId="852764623">
    <w:abstractNumId w:val="135"/>
  </w:num>
  <w:num w:numId="187" w16cid:durableId="74283048">
    <w:abstractNumId w:val="297"/>
  </w:num>
  <w:num w:numId="188" w16cid:durableId="82343296">
    <w:abstractNumId w:val="325"/>
  </w:num>
  <w:num w:numId="189" w16cid:durableId="1033111808">
    <w:abstractNumId w:val="38"/>
  </w:num>
  <w:num w:numId="190" w16cid:durableId="393428645">
    <w:abstractNumId w:val="306"/>
  </w:num>
  <w:num w:numId="191" w16cid:durableId="1266957568">
    <w:abstractNumId w:val="298"/>
  </w:num>
  <w:num w:numId="192" w16cid:durableId="527984147">
    <w:abstractNumId w:val="127"/>
  </w:num>
  <w:num w:numId="193" w16cid:durableId="297805082">
    <w:abstractNumId w:val="77"/>
  </w:num>
  <w:num w:numId="194" w16cid:durableId="816000304">
    <w:abstractNumId w:val="140"/>
  </w:num>
  <w:num w:numId="195" w16cid:durableId="776214884">
    <w:abstractNumId w:val="164"/>
  </w:num>
  <w:num w:numId="196" w16cid:durableId="511771609">
    <w:abstractNumId w:val="214"/>
  </w:num>
  <w:num w:numId="197" w16cid:durableId="351108961">
    <w:abstractNumId w:val="18"/>
  </w:num>
  <w:num w:numId="198" w16cid:durableId="1749888665">
    <w:abstractNumId w:val="301"/>
  </w:num>
  <w:num w:numId="199" w16cid:durableId="1341391621">
    <w:abstractNumId w:val="14"/>
  </w:num>
  <w:num w:numId="200" w16cid:durableId="1160997874">
    <w:abstractNumId w:val="57"/>
  </w:num>
  <w:num w:numId="201" w16cid:durableId="1102451597">
    <w:abstractNumId w:val="312"/>
  </w:num>
  <w:num w:numId="202" w16cid:durableId="981929353">
    <w:abstractNumId w:val="104"/>
  </w:num>
  <w:num w:numId="203" w16cid:durableId="804784597">
    <w:abstractNumId w:val="226"/>
  </w:num>
  <w:num w:numId="204" w16cid:durableId="419330697">
    <w:abstractNumId w:val="169"/>
  </w:num>
  <w:num w:numId="205" w16cid:durableId="945385251">
    <w:abstractNumId w:val="313"/>
  </w:num>
  <w:num w:numId="206" w16cid:durableId="1556577049">
    <w:abstractNumId w:val="210"/>
  </w:num>
  <w:num w:numId="207" w16cid:durableId="1351882363">
    <w:abstractNumId w:val="271"/>
  </w:num>
  <w:num w:numId="208" w16cid:durableId="1319071804">
    <w:abstractNumId w:val="42"/>
  </w:num>
  <w:num w:numId="209" w16cid:durableId="1741127390">
    <w:abstractNumId w:val="107"/>
  </w:num>
  <w:num w:numId="210" w16cid:durableId="1381442406">
    <w:abstractNumId w:val="100"/>
  </w:num>
  <w:num w:numId="211" w16cid:durableId="1502433857">
    <w:abstractNumId w:val="270"/>
  </w:num>
  <w:num w:numId="212" w16cid:durableId="1244416467">
    <w:abstractNumId w:val="254"/>
  </w:num>
  <w:num w:numId="213" w16cid:durableId="1724525212">
    <w:abstractNumId w:val="291"/>
  </w:num>
  <w:num w:numId="214" w16cid:durableId="1154683368">
    <w:abstractNumId w:val="148"/>
  </w:num>
  <w:num w:numId="215" w16cid:durableId="608514719">
    <w:abstractNumId w:val="119"/>
  </w:num>
  <w:num w:numId="216" w16cid:durableId="867763897">
    <w:abstractNumId w:val="36"/>
  </w:num>
  <w:num w:numId="217" w16cid:durableId="1127820619">
    <w:abstractNumId w:val="237"/>
  </w:num>
  <w:num w:numId="218" w16cid:durableId="760949023">
    <w:abstractNumId w:val="211"/>
  </w:num>
  <w:num w:numId="219" w16cid:durableId="1332026103">
    <w:abstractNumId w:val="99"/>
  </w:num>
  <w:num w:numId="220" w16cid:durableId="938487781">
    <w:abstractNumId w:val="123"/>
  </w:num>
  <w:num w:numId="221" w16cid:durableId="842545835">
    <w:abstractNumId w:val="333"/>
  </w:num>
  <w:num w:numId="222" w16cid:durableId="838927242">
    <w:abstractNumId w:val="288"/>
  </w:num>
  <w:num w:numId="223" w16cid:durableId="165678491">
    <w:abstractNumId w:val="6"/>
  </w:num>
  <w:num w:numId="224" w16cid:durableId="261380300">
    <w:abstractNumId w:val="101"/>
  </w:num>
  <w:num w:numId="225" w16cid:durableId="1349719616">
    <w:abstractNumId w:val="193"/>
  </w:num>
  <w:num w:numId="226" w16cid:durableId="1161896290">
    <w:abstractNumId w:val="252"/>
  </w:num>
  <w:num w:numId="227" w16cid:durableId="631057751">
    <w:abstractNumId w:val="96"/>
  </w:num>
  <w:num w:numId="228" w16cid:durableId="1161001672">
    <w:abstractNumId w:val="65"/>
  </w:num>
  <w:num w:numId="229" w16cid:durableId="1896118304">
    <w:abstractNumId w:val="95"/>
  </w:num>
  <w:num w:numId="230" w16cid:durableId="805465557">
    <w:abstractNumId w:val="199"/>
  </w:num>
  <w:num w:numId="231" w16cid:durableId="1554848453">
    <w:abstractNumId w:val="181"/>
  </w:num>
  <w:num w:numId="232" w16cid:durableId="341713101">
    <w:abstractNumId w:val="136"/>
  </w:num>
  <w:num w:numId="233" w16cid:durableId="597786499">
    <w:abstractNumId w:val="20"/>
  </w:num>
  <w:num w:numId="234" w16cid:durableId="1367295248">
    <w:abstractNumId w:val="78"/>
  </w:num>
  <w:num w:numId="235" w16cid:durableId="1381512390">
    <w:abstractNumId w:val="175"/>
  </w:num>
  <w:num w:numId="236" w16cid:durableId="1130366749">
    <w:abstractNumId w:val="39"/>
  </w:num>
  <w:num w:numId="237" w16cid:durableId="538468043">
    <w:abstractNumId w:val="299"/>
  </w:num>
  <w:num w:numId="238" w16cid:durableId="585499585">
    <w:abstractNumId w:val="97"/>
  </w:num>
  <w:num w:numId="239" w16cid:durableId="1932008421">
    <w:abstractNumId w:val="223"/>
  </w:num>
  <w:num w:numId="240" w16cid:durableId="435369947">
    <w:abstractNumId w:val="208"/>
  </w:num>
  <w:num w:numId="241" w16cid:durableId="80958284">
    <w:abstractNumId w:val="184"/>
  </w:num>
  <w:num w:numId="242" w16cid:durableId="1977448506">
    <w:abstractNumId w:val="105"/>
  </w:num>
  <w:num w:numId="243" w16cid:durableId="1582448529">
    <w:abstractNumId w:val="309"/>
  </w:num>
  <w:num w:numId="244" w16cid:durableId="622804633">
    <w:abstractNumId w:val="278"/>
  </w:num>
  <w:num w:numId="245" w16cid:durableId="326639913">
    <w:abstractNumId w:val="176"/>
  </w:num>
  <w:num w:numId="246" w16cid:durableId="153574552">
    <w:abstractNumId w:val="205"/>
  </w:num>
  <w:num w:numId="247" w16cid:durableId="1805653436">
    <w:abstractNumId w:val="314"/>
  </w:num>
  <w:num w:numId="248" w16cid:durableId="1771854734">
    <w:abstractNumId w:val="160"/>
  </w:num>
  <w:num w:numId="249" w16cid:durableId="1608267144">
    <w:abstractNumId w:val="235"/>
  </w:num>
  <w:num w:numId="250" w16cid:durableId="1698654466">
    <w:abstractNumId w:val="166"/>
  </w:num>
  <w:num w:numId="251" w16cid:durableId="2033459670">
    <w:abstractNumId w:val="310"/>
  </w:num>
  <w:num w:numId="252" w16cid:durableId="1828208120">
    <w:abstractNumId w:val="167"/>
  </w:num>
  <w:num w:numId="253" w16cid:durableId="1324629703">
    <w:abstractNumId w:val="58"/>
  </w:num>
  <w:num w:numId="254" w16cid:durableId="1990740774">
    <w:abstractNumId w:val="79"/>
  </w:num>
  <w:num w:numId="255" w16cid:durableId="358043553">
    <w:abstractNumId w:val="152"/>
  </w:num>
  <w:num w:numId="256" w16cid:durableId="69039304">
    <w:abstractNumId w:val="103"/>
  </w:num>
  <w:num w:numId="257" w16cid:durableId="568536729">
    <w:abstractNumId w:val="281"/>
  </w:num>
  <w:num w:numId="258" w16cid:durableId="1656837427">
    <w:abstractNumId w:val="240"/>
  </w:num>
  <w:num w:numId="259" w16cid:durableId="436414382">
    <w:abstractNumId w:val="183"/>
  </w:num>
  <w:num w:numId="260" w16cid:durableId="164445827">
    <w:abstractNumId w:val="295"/>
  </w:num>
  <w:num w:numId="261" w16cid:durableId="54622564">
    <w:abstractNumId w:val="303"/>
  </w:num>
  <w:num w:numId="262" w16cid:durableId="1076438228">
    <w:abstractNumId w:val="192"/>
  </w:num>
  <w:num w:numId="263" w16cid:durableId="180359099">
    <w:abstractNumId w:val="41"/>
  </w:num>
  <w:num w:numId="264" w16cid:durableId="1337731773">
    <w:abstractNumId w:val="75"/>
  </w:num>
  <w:num w:numId="265" w16cid:durableId="334845326">
    <w:abstractNumId w:val="161"/>
  </w:num>
  <w:num w:numId="266" w16cid:durableId="742027893">
    <w:abstractNumId w:val="319"/>
  </w:num>
  <w:num w:numId="267" w16cid:durableId="1131442636">
    <w:abstractNumId w:val="174"/>
  </w:num>
  <w:num w:numId="268" w16cid:durableId="1061834139">
    <w:abstractNumId w:val="260"/>
  </w:num>
  <w:num w:numId="269" w16cid:durableId="1405293990">
    <w:abstractNumId w:val="332"/>
  </w:num>
  <w:num w:numId="270" w16cid:durableId="907762394">
    <w:abstractNumId w:val="180"/>
  </w:num>
  <w:num w:numId="271" w16cid:durableId="1842618348">
    <w:abstractNumId w:val="91"/>
  </w:num>
  <w:num w:numId="272" w16cid:durableId="436023733">
    <w:abstractNumId w:val="284"/>
  </w:num>
  <w:num w:numId="273" w16cid:durableId="77139493">
    <w:abstractNumId w:val="81"/>
  </w:num>
  <w:num w:numId="274" w16cid:durableId="1185898392">
    <w:abstractNumId w:val="217"/>
  </w:num>
  <w:num w:numId="275" w16cid:durableId="2068989125">
    <w:abstractNumId w:val="74"/>
  </w:num>
  <w:num w:numId="276" w16cid:durableId="2039164094">
    <w:abstractNumId w:val="11"/>
  </w:num>
  <w:num w:numId="277" w16cid:durableId="1713268160">
    <w:abstractNumId w:val="145"/>
  </w:num>
  <w:num w:numId="278" w16cid:durableId="1934623236">
    <w:abstractNumId w:val="188"/>
  </w:num>
  <w:num w:numId="279" w16cid:durableId="1490443123">
    <w:abstractNumId w:val="275"/>
  </w:num>
  <w:num w:numId="280" w16cid:durableId="679477640">
    <w:abstractNumId w:val="246"/>
  </w:num>
  <w:num w:numId="281" w16cid:durableId="1898275405">
    <w:abstractNumId w:val="265"/>
  </w:num>
  <w:num w:numId="282" w16cid:durableId="920411360">
    <w:abstractNumId w:val="202"/>
  </w:num>
  <w:num w:numId="283" w16cid:durableId="476655227">
    <w:abstractNumId w:val="292"/>
  </w:num>
  <w:num w:numId="284" w16cid:durableId="2041391506">
    <w:abstractNumId w:val="52"/>
  </w:num>
  <w:num w:numId="285" w16cid:durableId="259678271">
    <w:abstractNumId w:val="110"/>
  </w:num>
  <w:num w:numId="286" w16cid:durableId="1816943404">
    <w:abstractNumId w:val="305"/>
  </w:num>
  <w:num w:numId="287" w16cid:durableId="1443258024">
    <w:abstractNumId w:val="293"/>
  </w:num>
  <w:num w:numId="288" w16cid:durableId="397822598">
    <w:abstractNumId w:val="137"/>
  </w:num>
  <w:num w:numId="289" w16cid:durableId="2042780784">
    <w:abstractNumId w:val="302"/>
  </w:num>
  <w:num w:numId="290" w16cid:durableId="1448743334">
    <w:abstractNumId w:val="215"/>
  </w:num>
  <w:num w:numId="291" w16cid:durableId="874005961">
    <w:abstractNumId w:val="321"/>
  </w:num>
  <w:num w:numId="292" w16cid:durableId="1518276120">
    <w:abstractNumId w:val="222"/>
  </w:num>
  <w:num w:numId="293" w16cid:durableId="733431245">
    <w:abstractNumId w:val="40"/>
  </w:num>
  <w:num w:numId="294" w16cid:durableId="107967369">
    <w:abstractNumId w:val="83"/>
  </w:num>
  <w:num w:numId="295" w16cid:durableId="850337332">
    <w:abstractNumId w:val="263"/>
  </w:num>
  <w:num w:numId="296" w16cid:durableId="1575049515">
    <w:abstractNumId w:val="72"/>
  </w:num>
  <w:num w:numId="297" w16cid:durableId="1917400373">
    <w:abstractNumId w:val="26"/>
  </w:num>
  <w:num w:numId="298" w16cid:durableId="1840854099">
    <w:abstractNumId w:val="34"/>
  </w:num>
  <w:num w:numId="299" w16cid:durableId="919559971">
    <w:abstractNumId w:val="324"/>
  </w:num>
  <w:num w:numId="300" w16cid:durableId="1494880105">
    <w:abstractNumId w:val="245"/>
  </w:num>
  <w:num w:numId="301" w16cid:durableId="35857727">
    <w:abstractNumId w:val="111"/>
  </w:num>
  <w:num w:numId="302" w16cid:durableId="876740807">
    <w:abstractNumId w:val="251"/>
  </w:num>
  <w:num w:numId="303" w16cid:durableId="1051995525">
    <w:abstractNumId w:val="150"/>
  </w:num>
  <w:num w:numId="304" w16cid:durableId="1296328201">
    <w:abstractNumId w:val="128"/>
  </w:num>
  <w:num w:numId="305" w16cid:durableId="1362974128">
    <w:abstractNumId w:val="142"/>
  </w:num>
  <w:num w:numId="306" w16cid:durableId="2000960518">
    <w:abstractNumId w:val="195"/>
  </w:num>
  <w:num w:numId="307" w16cid:durableId="192961976">
    <w:abstractNumId w:val="126"/>
  </w:num>
  <w:num w:numId="308" w16cid:durableId="652219928">
    <w:abstractNumId w:val="264"/>
  </w:num>
  <w:num w:numId="309" w16cid:durableId="1963071059">
    <w:abstractNumId w:val="129"/>
  </w:num>
  <w:num w:numId="310" w16cid:durableId="60300089">
    <w:abstractNumId w:val="56"/>
  </w:num>
  <w:num w:numId="311" w16cid:durableId="1412969859">
    <w:abstractNumId w:val="84"/>
  </w:num>
  <w:num w:numId="312" w16cid:durableId="2048406151">
    <w:abstractNumId w:val="320"/>
  </w:num>
  <w:num w:numId="313" w16cid:durableId="833301435">
    <w:abstractNumId w:val="28"/>
  </w:num>
  <w:num w:numId="314" w16cid:durableId="1056047947">
    <w:abstractNumId w:val="115"/>
  </w:num>
  <w:num w:numId="315" w16cid:durableId="1298796682">
    <w:abstractNumId w:val="15"/>
  </w:num>
  <w:num w:numId="316" w16cid:durableId="1692024237">
    <w:abstractNumId w:val="112"/>
  </w:num>
  <w:num w:numId="317" w16cid:durableId="254434970">
    <w:abstractNumId w:val="144"/>
  </w:num>
  <w:num w:numId="318" w16cid:durableId="991642904">
    <w:abstractNumId w:val="287"/>
  </w:num>
  <w:num w:numId="319" w16cid:durableId="53700023">
    <w:abstractNumId w:val="318"/>
  </w:num>
  <w:num w:numId="320" w16cid:durableId="836580794">
    <w:abstractNumId w:val="239"/>
  </w:num>
  <w:num w:numId="321" w16cid:durableId="1885946365">
    <w:abstractNumId w:val="280"/>
  </w:num>
  <w:num w:numId="322" w16cid:durableId="643509114">
    <w:abstractNumId w:val="327"/>
  </w:num>
  <w:num w:numId="323" w16cid:durableId="462699798">
    <w:abstractNumId w:val="124"/>
  </w:num>
  <w:num w:numId="324" w16cid:durableId="1034697561">
    <w:abstractNumId w:val="62"/>
  </w:num>
  <w:num w:numId="325" w16cid:durableId="1262296470">
    <w:abstractNumId w:val="121"/>
  </w:num>
  <w:num w:numId="326" w16cid:durableId="1986201982">
    <w:abstractNumId w:val="194"/>
  </w:num>
  <w:num w:numId="327" w16cid:durableId="1260410120">
    <w:abstractNumId w:val="262"/>
  </w:num>
  <w:num w:numId="328" w16cid:durableId="865606500">
    <w:abstractNumId w:val="316"/>
  </w:num>
  <w:num w:numId="329" w16cid:durableId="1353653140">
    <w:abstractNumId w:val="5"/>
  </w:num>
  <w:num w:numId="330" w16cid:durableId="1939217044">
    <w:abstractNumId w:val="4"/>
    <w:lvlOverride w:ilvl="0">
      <w:startOverride w:val="1"/>
    </w:lvlOverride>
  </w:num>
  <w:num w:numId="331" w16cid:durableId="1134173336">
    <w:abstractNumId w:val="3"/>
  </w:num>
  <w:num w:numId="332" w16cid:durableId="1183785705">
    <w:abstractNumId w:val="2"/>
  </w:num>
  <w:num w:numId="333" w16cid:durableId="1576163449">
    <w:abstractNumId w:val="1"/>
    <w:lvlOverride w:ilvl="0">
      <w:startOverride w:val="1"/>
    </w:lvlOverride>
  </w:num>
  <w:num w:numId="334" w16cid:durableId="2037658166">
    <w:abstractNumId w:val="0"/>
    <w:lvlOverride w:ilvl="0">
      <w:startOverride w:val="1"/>
    </w:lvlOverride>
  </w:num>
  <w:num w:numId="335" w16cid:durableId="1018854208">
    <w:abstractNumId w:val="12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58"/>
    <w:rsid w:val="00001B16"/>
    <w:rsid w:val="00035C05"/>
    <w:rsid w:val="000401EB"/>
    <w:rsid w:val="0004473E"/>
    <w:rsid w:val="000642B3"/>
    <w:rsid w:val="00082A74"/>
    <w:rsid w:val="00090C36"/>
    <w:rsid w:val="00095596"/>
    <w:rsid w:val="000D4178"/>
    <w:rsid w:val="000E0FAD"/>
    <w:rsid w:val="00164085"/>
    <w:rsid w:val="0018659E"/>
    <w:rsid w:val="001D040A"/>
    <w:rsid w:val="001E5A7D"/>
    <w:rsid w:val="001F1C29"/>
    <w:rsid w:val="00204728"/>
    <w:rsid w:val="00257DE2"/>
    <w:rsid w:val="002A157A"/>
    <w:rsid w:val="002B1E15"/>
    <w:rsid w:val="002E21AF"/>
    <w:rsid w:val="002F609D"/>
    <w:rsid w:val="0030751D"/>
    <w:rsid w:val="00386EAC"/>
    <w:rsid w:val="00391EE6"/>
    <w:rsid w:val="003A2702"/>
    <w:rsid w:val="003D1BEC"/>
    <w:rsid w:val="003D529D"/>
    <w:rsid w:val="00402554"/>
    <w:rsid w:val="00427792"/>
    <w:rsid w:val="00427BDD"/>
    <w:rsid w:val="0044756E"/>
    <w:rsid w:val="004477B2"/>
    <w:rsid w:val="004527EF"/>
    <w:rsid w:val="004538B7"/>
    <w:rsid w:val="0049777C"/>
    <w:rsid w:val="004C7567"/>
    <w:rsid w:val="004F3FEE"/>
    <w:rsid w:val="00523D50"/>
    <w:rsid w:val="00540107"/>
    <w:rsid w:val="0054109E"/>
    <w:rsid w:val="00564C82"/>
    <w:rsid w:val="005B4358"/>
    <w:rsid w:val="005F74E2"/>
    <w:rsid w:val="00605A81"/>
    <w:rsid w:val="00632D90"/>
    <w:rsid w:val="006842DA"/>
    <w:rsid w:val="00687A95"/>
    <w:rsid w:val="00695C4E"/>
    <w:rsid w:val="006A7EC1"/>
    <w:rsid w:val="006B36C7"/>
    <w:rsid w:val="006B3F3F"/>
    <w:rsid w:val="006C73FF"/>
    <w:rsid w:val="006F5020"/>
    <w:rsid w:val="00711661"/>
    <w:rsid w:val="007244A0"/>
    <w:rsid w:val="00764811"/>
    <w:rsid w:val="0078495C"/>
    <w:rsid w:val="007913C6"/>
    <w:rsid w:val="007A3998"/>
    <w:rsid w:val="007A4270"/>
    <w:rsid w:val="007A7F22"/>
    <w:rsid w:val="0082406D"/>
    <w:rsid w:val="00840C86"/>
    <w:rsid w:val="0084156B"/>
    <w:rsid w:val="00845E05"/>
    <w:rsid w:val="0088132E"/>
    <w:rsid w:val="008B263F"/>
    <w:rsid w:val="008C7F0E"/>
    <w:rsid w:val="008D7158"/>
    <w:rsid w:val="008F5A3E"/>
    <w:rsid w:val="009548DD"/>
    <w:rsid w:val="00954E18"/>
    <w:rsid w:val="009556F6"/>
    <w:rsid w:val="00976BE0"/>
    <w:rsid w:val="009A3845"/>
    <w:rsid w:val="009B507C"/>
    <w:rsid w:val="009D6700"/>
    <w:rsid w:val="009F4FDD"/>
    <w:rsid w:val="00A0416E"/>
    <w:rsid w:val="00A34B09"/>
    <w:rsid w:val="00A80055"/>
    <w:rsid w:val="00A82F4C"/>
    <w:rsid w:val="00A85951"/>
    <w:rsid w:val="00AA4BD7"/>
    <w:rsid w:val="00AC68B0"/>
    <w:rsid w:val="00AC7C59"/>
    <w:rsid w:val="00B0152A"/>
    <w:rsid w:val="00B16580"/>
    <w:rsid w:val="00B3706D"/>
    <w:rsid w:val="00B56F70"/>
    <w:rsid w:val="00BB529A"/>
    <w:rsid w:val="00BD399D"/>
    <w:rsid w:val="00BE7932"/>
    <w:rsid w:val="00C21F29"/>
    <w:rsid w:val="00C30522"/>
    <w:rsid w:val="00C46803"/>
    <w:rsid w:val="00C64781"/>
    <w:rsid w:val="00CA01FD"/>
    <w:rsid w:val="00CA7141"/>
    <w:rsid w:val="00CF002D"/>
    <w:rsid w:val="00CF0E12"/>
    <w:rsid w:val="00D11A9E"/>
    <w:rsid w:val="00D1663A"/>
    <w:rsid w:val="00D34DE0"/>
    <w:rsid w:val="00D60A30"/>
    <w:rsid w:val="00D6696A"/>
    <w:rsid w:val="00D8269B"/>
    <w:rsid w:val="00DA00A8"/>
    <w:rsid w:val="00DA05CE"/>
    <w:rsid w:val="00DC607C"/>
    <w:rsid w:val="00E255EE"/>
    <w:rsid w:val="00E26A28"/>
    <w:rsid w:val="00E8184A"/>
    <w:rsid w:val="00E92CC2"/>
    <w:rsid w:val="00E948BD"/>
    <w:rsid w:val="00EA051F"/>
    <w:rsid w:val="00EA5A42"/>
    <w:rsid w:val="00EB5C7E"/>
    <w:rsid w:val="00EE3D0C"/>
    <w:rsid w:val="00F00A54"/>
    <w:rsid w:val="00F05577"/>
    <w:rsid w:val="00F05CC9"/>
    <w:rsid w:val="00F32ECD"/>
    <w:rsid w:val="00F44B32"/>
    <w:rsid w:val="00F5658C"/>
    <w:rsid w:val="00F66856"/>
    <w:rsid w:val="00FA41D8"/>
    <w:rsid w:val="00FB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3D9CB"/>
  <w15:chartTrackingRefBased/>
  <w15:docId w15:val="{F2D2ABE2-AC04-4415-96F0-74EC37B8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52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Heading1">
    <w:name w:val="heading 1"/>
    <w:aliases w:val="My Heading 1"/>
    <w:basedOn w:val="Normal"/>
    <w:next w:val="Normal"/>
    <w:link w:val="Heading1Char"/>
    <w:uiPriority w:val="9"/>
    <w:qFormat/>
    <w:rsid w:val="00C30522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My Heading 2"/>
    <w:basedOn w:val="Normal"/>
    <w:next w:val="Normal"/>
    <w:link w:val="Heading2Char"/>
    <w:uiPriority w:val="9"/>
    <w:unhideWhenUsed/>
    <w:qFormat/>
    <w:rsid w:val="00C30522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My Heading 3"/>
    <w:basedOn w:val="Normal"/>
    <w:link w:val="Heading3Char"/>
    <w:uiPriority w:val="9"/>
    <w:qFormat/>
    <w:rsid w:val="0049777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Cs w:val="27"/>
      <w:lang w:val="en-RU"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16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16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16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16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16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86EAC"/>
    <w:pPr>
      <w:ind w:left="720"/>
      <w:contextualSpacing/>
    </w:pPr>
  </w:style>
  <w:style w:type="paragraph" w:styleId="NoSpacing">
    <w:name w:val="No Spacing"/>
    <w:uiPriority w:val="1"/>
    <w:qFormat/>
    <w:rsid w:val="007A3998"/>
    <w:pPr>
      <w:spacing w:after="0" w:line="240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ListParagraphChar">
    <w:name w:val="List Paragraph Char"/>
    <w:link w:val="ListParagraph"/>
    <w:uiPriority w:val="34"/>
    <w:rsid w:val="0054109E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EB5C7E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lang w:val="en-R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42B3"/>
    <w:rPr>
      <w:b/>
      <w:bCs/>
    </w:rPr>
  </w:style>
  <w:style w:type="character" w:customStyle="1" w:styleId="Heading3Char">
    <w:name w:val="Heading 3 Char"/>
    <w:aliases w:val="My Heading 3 Char"/>
    <w:basedOn w:val="DefaultParagraphFont"/>
    <w:link w:val="Heading3"/>
    <w:uiPriority w:val="9"/>
    <w:rsid w:val="0049777C"/>
    <w:rPr>
      <w:rFonts w:ascii="Times New Roman" w:eastAsia="Times New Roman" w:hAnsi="Times New Roman" w:cs="Times New Roman"/>
      <w:b/>
      <w:bCs/>
      <w:color w:val="000000" w:themeColor="text1"/>
      <w:sz w:val="28"/>
      <w:szCs w:val="27"/>
      <w:lang w:val="en-RU" w:eastAsia="en-GB"/>
    </w:rPr>
  </w:style>
  <w:style w:type="character" w:customStyle="1" w:styleId="Heading1Char">
    <w:name w:val="Heading 1 Char"/>
    <w:aliases w:val="My Heading 1 Char"/>
    <w:basedOn w:val="DefaultParagraphFont"/>
    <w:link w:val="Heading1"/>
    <w:uiPriority w:val="9"/>
    <w:rsid w:val="00C30522"/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  <w14:ligatures w14:val="standardContextual"/>
    </w:rPr>
  </w:style>
  <w:style w:type="character" w:customStyle="1" w:styleId="Heading2Char">
    <w:name w:val="Heading 2 Char"/>
    <w:aliases w:val="My Heading 2 Char"/>
    <w:basedOn w:val="DefaultParagraphFont"/>
    <w:link w:val="Heading2"/>
    <w:uiPriority w:val="9"/>
    <w:rsid w:val="00C30522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9A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AC68B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B0152A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lang w:val="en-RU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0152A"/>
    <w:rPr>
      <w:i/>
      <w:iCs/>
    </w:rPr>
  </w:style>
  <w:style w:type="character" w:customStyle="1" w:styleId="d813de27">
    <w:name w:val="d813de27"/>
    <w:basedOn w:val="DefaultParagraphFont"/>
    <w:rsid w:val="00B015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RU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52A"/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token">
    <w:name w:val="token"/>
    <w:basedOn w:val="DefaultParagraphFont"/>
    <w:rsid w:val="00B0152A"/>
  </w:style>
  <w:style w:type="character" w:styleId="Hyperlink">
    <w:name w:val="Hyperlink"/>
    <w:basedOn w:val="DefaultParagraphFont"/>
    <w:uiPriority w:val="99"/>
    <w:unhideWhenUsed/>
    <w:rsid w:val="00B0152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B3F3F"/>
    <w:pPr>
      <w:spacing w:line="259" w:lineRule="auto"/>
      <w:ind w:firstLine="0"/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3F3F"/>
    <w:pPr>
      <w:spacing w:after="100" w:line="278" w:lineRule="auto"/>
      <w:ind w:firstLine="0"/>
    </w:pPr>
    <w:rPr>
      <w:rFonts w:asciiTheme="minorHAnsi" w:hAnsiTheme="minorHAnsi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6B3F3F"/>
    <w:pPr>
      <w:spacing w:after="100" w:line="278" w:lineRule="auto"/>
      <w:ind w:left="240" w:firstLine="0"/>
    </w:pPr>
    <w:rPr>
      <w:rFonts w:asciiTheme="minorHAnsi" w:hAnsiTheme="minorHAnsi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B3F3F"/>
    <w:pPr>
      <w:spacing w:after="100" w:line="278" w:lineRule="auto"/>
      <w:ind w:left="480" w:firstLine="0"/>
    </w:pPr>
    <w:rPr>
      <w:rFonts w:asciiTheme="minorHAnsi" w:hAnsiTheme="minorHAnsi"/>
      <w:sz w:val="24"/>
    </w:rPr>
  </w:style>
  <w:style w:type="paragraph" w:styleId="Header">
    <w:name w:val="header"/>
    <w:basedOn w:val="Normal"/>
    <w:link w:val="HeaderChar"/>
    <w:uiPriority w:val="99"/>
    <w:unhideWhenUsed/>
    <w:rsid w:val="00C3052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522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3052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522"/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C30522"/>
  </w:style>
  <w:style w:type="character" w:styleId="FollowedHyperlink">
    <w:name w:val="FollowedHyperlink"/>
    <w:basedOn w:val="DefaultParagraphFont"/>
    <w:uiPriority w:val="99"/>
    <w:semiHidden/>
    <w:unhideWhenUsed/>
    <w:rsid w:val="00C46803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16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16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16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16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16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01B16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1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16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01B16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01B16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1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16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01B16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001B16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nhideWhenUsed/>
    <w:rsid w:val="00001B16"/>
    <w:pPr>
      <w:numPr>
        <w:ilvl w:val="12"/>
      </w:numPr>
      <w:spacing w:before="120" w:line="240" w:lineRule="auto"/>
      <w:ind w:firstLine="709"/>
      <w:jc w:val="left"/>
    </w:pPr>
    <w:rPr>
      <w:rFonts w:eastAsia="Times New Roman" w:cs="Times New Roman"/>
      <w:color w:val="auto"/>
      <w:kern w:val="0"/>
      <w:sz w:val="24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001B16"/>
    <w:rPr>
      <w:rFonts w:ascii="Times New Roman" w:eastAsia="Times New Roman" w:hAnsi="Times New Roman" w:cs="Times New Roman"/>
      <w:sz w:val="24"/>
      <w:szCs w:val="20"/>
    </w:rPr>
  </w:style>
  <w:style w:type="paragraph" w:customStyle="1" w:styleId="msonormal0">
    <w:name w:val="msonormal"/>
    <w:basedOn w:val="Normal"/>
    <w:uiPriority w:val="99"/>
    <w:rsid w:val="00001B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1B16"/>
    <w:pPr>
      <w:spacing w:after="200" w:line="240" w:lineRule="auto"/>
      <w:ind w:firstLine="0"/>
      <w:jc w:val="left"/>
    </w:pPr>
    <w:rPr>
      <w:rFonts w:eastAsia="Times New Roman"/>
      <w:b/>
      <w:bCs/>
      <w:color w:val="4472C4" w:themeColor="accent1"/>
      <w:kern w:val="0"/>
      <w:sz w:val="18"/>
      <w:szCs w:val="18"/>
      <w:lang w:val="en-US"/>
      <w14:ligatures w14:val="none"/>
    </w:rPr>
  </w:style>
  <w:style w:type="paragraph" w:styleId="MacroText">
    <w:name w:val="macro"/>
    <w:link w:val="MacroTextChar"/>
    <w:uiPriority w:val="99"/>
    <w:semiHidden/>
    <w:unhideWhenUsed/>
    <w:rsid w:val="00001B1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01B16"/>
    <w:rPr>
      <w:rFonts w:ascii="Courier" w:eastAsiaTheme="minorEastAsia" w:hAnsi="Courier"/>
      <w:sz w:val="20"/>
      <w:szCs w:val="20"/>
      <w:lang w:val="en-US"/>
    </w:rPr>
  </w:style>
  <w:style w:type="paragraph" w:styleId="List">
    <w:name w:val="List"/>
    <w:basedOn w:val="Normal"/>
    <w:uiPriority w:val="99"/>
    <w:semiHidden/>
    <w:unhideWhenUsed/>
    <w:rsid w:val="00001B16"/>
    <w:pPr>
      <w:spacing w:after="200" w:line="276" w:lineRule="auto"/>
      <w:ind w:left="360" w:hanging="36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001B16"/>
    <w:pPr>
      <w:numPr>
        <w:numId w:val="329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001B16"/>
    <w:pPr>
      <w:numPr>
        <w:numId w:val="330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2">
    <w:name w:val="List 2"/>
    <w:basedOn w:val="Normal"/>
    <w:uiPriority w:val="99"/>
    <w:semiHidden/>
    <w:unhideWhenUsed/>
    <w:rsid w:val="00001B16"/>
    <w:pPr>
      <w:spacing w:after="200" w:line="276" w:lineRule="auto"/>
      <w:ind w:left="720" w:hanging="36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3">
    <w:name w:val="List 3"/>
    <w:basedOn w:val="Normal"/>
    <w:uiPriority w:val="99"/>
    <w:semiHidden/>
    <w:unhideWhenUsed/>
    <w:rsid w:val="00001B16"/>
    <w:pPr>
      <w:spacing w:after="200" w:line="276" w:lineRule="auto"/>
      <w:ind w:left="1080" w:hanging="36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001B16"/>
    <w:pPr>
      <w:numPr>
        <w:numId w:val="331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001B16"/>
    <w:pPr>
      <w:numPr>
        <w:numId w:val="332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semiHidden/>
    <w:unhideWhenUsed/>
    <w:rsid w:val="00001B16"/>
    <w:pPr>
      <w:numPr>
        <w:numId w:val="333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semiHidden/>
    <w:unhideWhenUsed/>
    <w:rsid w:val="00001B16"/>
    <w:pPr>
      <w:numPr>
        <w:numId w:val="334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01B16"/>
    <w:pPr>
      <w:spacing w:after="120" w:line="276" w:lineRule="auto"/>
      <w:ind w:firstLine="0"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01B16"/>
    <w:rPr>
      <w:rFonts w:ascii="Times New Roman" w:eastAsia="Times New Roman" w:hAnsi="Times New Roman"/>
      <w:sz w:val="28"/>
      <w:lang w:val="en-US"/>
    </w:rPr>
  </w:style>
  <w:style w:type="paragraph" w:styleId="ListContinue">
    <w:name w:val="List Continue"/>
    <w:basedOn w:val="Normal"/>
    <w:uiPriority w:val="99"/>
    <w:semiHidden/>
    <w:unhideWhenUsed/>
    <w:rsid w:val="00001B16"/>
    <w:pPr>
      <w:spacing w:after="120" w:line="276" w:lineRule="auto"/>
      <w:ind w:left="36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Continue2">
    <w:name w:val="List Continue 2"/>
    <w:basedOn w:val="Normal"/>
    <w:uiPriority w:val="99"/>
    <w:semiHidden/>
    <w:unhideWhenUsed/>
    <w:rsid w:val="00001B16"/>
    <w:pPr>
      <w:spacing w:after="120" w:line="276" w:lineRule="auto"/>
      <w:ind w:left="72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ListContinue3">
    <w:name w:val="List Continue 3"/>
    <w:basedOn w:val="Normal"/>
    <w:uiPriority w:val="99"/>
    <w:semiHidden/>
    <w:unhideWhenUsed/>
    <w:rsid w:val="00001B16"/>
    <w:pPr>
      <w:spacing w:after="120" w:line="276" w:lineRule="auto"/>
      <w:ind w:left="1080" w:firstLine="0"/>
      <w:contextualSpacing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01B16"/>
    <w:pPr>
      <w:spacing w:after="120" w:line="480" w:lineRule="auto"/>
      <w:ind w:firstLine="0"/>
      <w:jc w:val="left"/>
    </w:pPr>
    <w:rPr>
      <w:rFonts w:eastAsia="Times New Roman"/>
      <w:color w:val="auto"/>
      <w:kern w:val="0"/>
      <w:szCs w:val="22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01B16"/>
    <w:rPr>
      <w:rFonts w:ascii="Times New Roman" w:eastAsia="Times New Roman" w:hAnsi="Times New Roman"/>
      <w:sz w:val="28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01B16"/>
    <w:pPr>
      <w:spacing w:after="120" w:line="276" w:lineRule="auto"/>
      <w:ind w:firstLine="0"/>
      <w:jc w:val="left"/>
    </w:pPr>
    <w:rPr>
      <w:rFonts w:eastAsia="Times New Roman"/>
      <w:color w:val="auto"/>
      <w:kern w:val="0"/>
      <w:sz w:val="16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01B16"/>
    <w:rPr>
      <w:rFonts w:ascii="Times New Roman" w:eastAsia="Times New Roman" w:hAnsi="Times New Roman"/>
      <w:sz w:val="16"/>
      <w:szCs w:val="16"/>
      <w:lang w:val="en-US"/>
    </w:rPr>
  </w:style>
  <w:style w:type="paragraph" w:customStyle="1" w:styleId="docdata">
    <w:name w:val="docdata"/>
    <w:aliases w:val="docy,v5,23667,bqiaagaaeyqcaaagiaiaaapxwwaabevbaaaaaaaaaaaaaaaaaaaaaaaaaaaaaaaaaaaaaaaaaaaaaaaaaaaaaaaaaaaaaaaaaaaaaaaaaaaaaaaaaaaaaaaaaaaaaaaaaaaaaaaaaaaaaaaaaaaaaaaaaaaaaaaaaaaaaaaaaaaaaaaaaaaaaaaaaaaaaaaaaaaaaaaaaaaaaaaaaaaaaaaaaaaaaaaaaaaaaaa"/>
    <w:basedOn w:val="Normal"/>
    <w:uiPriority w:val="99"/>
    <w:semiHidden/>
    <w:rsid w:val="00001B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01B1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01B16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01B16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001B16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Grid">
    <w:name w:val="Colorful Grid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1">
    <w:name w:val="Colorful List Accent 1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2">
    <w:name w:val="Colorful List Accent 2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4">
    <w:name w:val="Colorful List Accent 4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5">
    <w:name w:val="Colorful List Accent 5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01B16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01B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01B1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01B16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6">
    <w:name w:val="Colorful List Accent 6"/>
    <w:basedOn w:val="TableNormal"/>
    <w:uiPriority w:val="72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001B16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66</Pages>
  <Words>12350</Words>
  <Characters>70395</Characters>
  <Application>Microsoft Office Word</Application>
  <DocSecurity>0</DocSecurity>
  <Lines>586</Lines>
  <Paragraphs>165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Халилов</dc:creator>
  <cp:keywords/>
  <dc:description/>
  <cp:lastModifiedBy>Islam T.</cp:lastModifiedBy>
  <cp:revision>32</cp:revision>
  <dcterms:created xsi:type="dcterms:W3CDTF">2025-12-04T08:52:00Z</dcterms:created>
  <dcterms:modified xsi:type="dcterms:W3CDTF">2025-12-16T18:51:00Z</dcterms:modified>
</cp:coreProperties>
</file>